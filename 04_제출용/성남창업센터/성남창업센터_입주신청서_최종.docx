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3AE2" w14:textId="77777777" w:rsidR="00080363" w:rsidRDefault="00000000">
      <w:pPr>
        <w:pStyle w:val="1"/>
      </w:pPr>
      <w:r>
        <w:t>성남창업센터</w:t>
      </w:r>
      <w:r>
        <w:t xml:space="preserve"> </w:t>
      </w:r>
      <w:r>
        <w:t>입주신청서</w:t>
      </w:r>
      <w:r>
        <w:t xml:space="preserve"> - </w:t>
      </w:r>
      <w:r>
        <w:t>사업계획서</w:t>
      </w:r>
    </w:p>
    <w:p w14:paraId="7638A406" w14:textId="77777777" w:rsidR="00080363" w:rsidRDefault="00000000">
      <w:pPr>
        <w:rPr>
          <w:rFonts w:hint="eastAsia"/>
        </w:rPr>
      </w:pPr>
      <w:r>
        <w:t>**</w:t>
      </w:r>
      <w:r>
        <w:t>기업명</w:t>
      </w:r>
      <w:r>
        <w:t xml:space="preserve">:** </w:t>
      </w:r>
      <w:r>
        <w:t>코발트바이탈</w:t>
      </w:r>
      <w:r>
        <w:t>(</w:t>
      </w:r>
      <w:r>
        <w:t>예정</w:t>
      </w:r>
      <w:r>
        <w:t>)</w:t>
      </w:r>
    </w:p>
    <w:p w14:paraId="75F975A9" w14:textId="77777777" w:rsidR="00080363" w:rsidRDefault="00000000">
      <w:pPr>
        <w:rPr>
          <w:rFonts w:hint="eastAsia"/>
        </w:rPr>
      </w:pPr>
      <w:r>
        <w:t>**</w:t>
      </w:r>
      <w:r>
        <w:t>대표자</w:t>
      </w:r>
      <w:r>
        <w:t xml:space="preserve">:** </w:t>
      </w:r>
      <w:r>
        <w:t>최지원</w:t>
      </w:r>
    </w:p>
    <w:p w14:paraId="7E23BB6B" w14:textId="77777777" w:rsidR="00080363" w:rsidRDefault="00000000">
      <w:pPr>
        <w:rPr>
          <w:rFonts w:hint="eastAsia"/>
        </w:rPr>
      </w:pPr>
      <w:r>
        <w:t>**</w:t>
      </w:r>
      <w:r>
        <w:t>제출일</w:t>
      </w:r>
      <w:r>
        <w:t>:** 2026</w:t>
      </w:r>
      <w:r>
        <w:t>년</w:t>
      </w:r>
      <w:r>
        <w:t xml:space="preserve"> 4</w:t>
      </w:r>
      <w:r>
        <w:t>월</w:t>
      </w:r>
      <w:r>
        <w:t xml:space="preserve"> 13</w:t>
      </w:r>
      <w:r>
        <w:t>일</w:t>
      </w:r>
    </w:p>
    <w:p w14:paraId="3BD9EEC8" w14:textId="77777777" w:rsidR="00080363" w:rsidRDefault="00000000">
      <w:pPr>
        <w:pStyle w:val="21"/>
      </w:pPr>
      <w:r>
        <w:t>【나는</w:t>
      </w:r>
      <w:r>
        <w:t xml:space="preserve"> </w:t>
      </w:r>
      <w:r>
        <w:t>왜</w:t>
      </w:r>
      <w:r>
        <w:t xml:space="preserve"> </w:t>
      </w:r>
      <w:r>
        <w:t>창업을</w:t>
      </w:r>
      <w:r>
        <w:t xml:space="preserve"> </w:t>
      </w:r>
      <w:r>
        <w:t>하려고</w:t>
      </w:r>
      <w:r>
        <w:t xml:space="preserve"> </w:t>
      </w:r>
      <w:r>
        <w:t>하는가</w:t>
      </w:r>
      <w:r>
        <w:t>?</w:t>
      </w:r>
      <w:r>
        <w:t>】</w:t>
      </w:r>
    </w:p>
    <w:p w14:paraId="32AA52B0" w14:textId="77777777" w:rsidR="00080363" w:rsidRDefault="00000000">
      <w:pPr>
        <w:pStyle w:val="31"/>
      </w:pPr>
      <w:r>
        <w:t>창업</w:t>
      </w:r>
      <w:r>
        <w:t xml:space="preserve"> </w:t>
      </w:r>
      <w:r>
        <w:t>동기</w:t>
      </w:r>
      <w:r>
        <w:t xml:space="preserve"> </w:t>
      </w:r>
      <w:r>
        <w:t>및</w:t>
      </w:r>
      <w:r>
        <w:t xml:space="preserve"> </w:t>
      </w:r>
      <w:r>
        <w:t>배경</w:t>
      </w:r>
    </w:p>
    <w:p w14:paraId="4B32F038" w14:textId="77777777" w:rsidR="00080363" w:rsidRDefault="00000000">
      <w:pPr>
        <w:rPr>
          <w:rFonts w:hint="eastAsia"/>
        </w:rPr>
      </w:pPr>
      <w:r>
        <w:t>**</w:t>
      </w:r>
      <w:r>
        <w:t>문제</w:t>
      </w:r>
      <w:r>
        <w:t xml:space="preserve"> </w:t>
      </w:r>
      <w:r>
        <w:t>인식</w:t>
      </w:r>
      <w:r>
        <w:t>:**</w:t>
      </w:r>
    </w:p>
    <w:p w14:paraId="7C367CB7" w14:textId="77777777" w:rsidR="00080363" w:rsidRDefault="00000000">
      <w:pPr>
        <w:pStyle w:val="a0"/>
        <w:rPr>
          <w:rFonts w:hint="eastAsia"/>
        </w:rPr>
      </w:pPr>
      <w:r>
        <w:t>기존</w:t>
      </w:r>
      <w:r>
        <w:t xml:space="preserve"> </w:t>
      </w:r>
      <w:r>
        <w:t>헬스케어</w:t>
      </w:r>
      <w:r>
        <w:t xml:space="preserve"> </w:t>
      </w:r>
      <w:r>
        <w:t>서비스</w:t>
      </w:r>
      <w:r>
        <w:t xml:space="preserve">: </w:t>
      </w:r>
      <w:r>
        <w:t>비대면</w:t>
      </w:r>
      <w:r>
        <w:t xml:space="preserve"> </w:t>
      </w:r>
      <w:r>
        <w:t>진료</w:t>
      </w:r>
      <w:r>
        <w:t>(</w:t>
      </w:r>
      <w:r>
        <w:t>나만의닥터</w:t>
      </w:r>
      <w:r>
        <w:t xml:space="preserve">), </w:t>
      </w:r>
      <w:r>
        <w:t>질환</w:t>
      </w:r>
      <w:r>
        <w:t xml:space="preserve"> </w:t>
      </w:r>
      <w:r>
        <w:t>관리</w:t>
      </w:r>
      <w:r>
        <w:t>(</w:t>
      </w:r>
      <w:r>
        <w:t>카카오</w:t>
      </w:r>
      <w:r>
        <w:t xml:space="preserve"> </w:t>
      </w:r>
      <w:r>
        <w:t>파스타</w:t>
      </w:r>
      <w:r>
        <w:t xml:space="preserve">) </w:t>
      </w:r>
      <w:r>
        <w:t>등</w:t>
      </w:r>
      <w:r>
        <w:t xml:space="preserve"> **</w:t>
      </w:r>
      <w:r>
        <w:t>특정</w:t>
      </w:r>
      <w:r>
        <w:t xml:space="preserve"> </w:t>
      </w:r>
      <w:r>
        <w:t>행위</w:t>
      </w:r>
      <w:r>
        <w:t xml:space="preserve"> </w:t>
      </w:r>
      <w:r>
        <w:t>중심</w:t>
      </w:r>
      <w:r>
        <w:t>**</w:t>
      </w:r>
    </w:p>
    <w:p w14:paraId="515B79A8" w14:textId="77777777" w:rsidR="00080363" w:rsidRDefault="00000000">
      <w:pPr>
        <w:pStyle w:val="a0"/>
        <w:rPr>
          <w:rFonts w:hint="eastAsia"/>
        </w:rPr>
      </w:pPr>
      <w:r>
        <w:t>**</w:t>
      </w:r>
      <w:r>
        <w:t>공백</w:t>
      </w:r>
      <w:r>
        <w:t>:** "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</w:t>
      </w:r>
      <w:r>
        <w:t xml:space="preserve"> </w:t>
      </w:r>
      <w:r>
        <w:t>전구간</w:t>
      </w:r>
      <w:r>
        <w:t xml:space="preserve"> </w:t>
      </w:r>
      <w:r>
        <w:t>건강자산</w:t>
      </w:r>
      <w:r>
        <w:t xml:space="preserve"> </w:t>
      </w:r>
      <w:r>
        <w:t>장기관리</w:t>
      </w:r>
      <w:r>
        <w:t xml:space="preserve">" </w:t>
      </w:r>
      <w:r>
        <w:t>영역에</w:t>
      </w:r>
      <w:r>
        <w:t xml:space="preserve"> </w:t>
      </w:r>
      <w:r>
        <w:t>통합</w:t>
      </w:r>
      <w:r>
        <w:t xml:space="preserve"> </w:t>
      </w:r>
      <w:r>
        <w:t>솔루션</w:t>
      </w:r>
      <w:r>
        <w:t xml:space="preserve"> </w:t>
      </w:r>
      <w:r>
        <w:t>부재</w:t>
      </w:r>
    </w:p>
    <w:p w14:paraId="3D570191" w14:textId="77777777" w:rsidR="00080363" w:rsidRDefault="00000000">
      <w:pPr>
        <w:pStyle w:val="a0"/>
        <w:rPr>
          <w:rFonts w:hint="eastAsia"/>
        </w:rPr>
      </w:pPr>
      <w:r>
        <w:t>개인은</w:t>
      </w:r>
      <w:r>
        <w:t xml:space="preserve"> </w:t>
      </w:r>
      <w:r>
        <w:t>검진</w:t>
      </w:r>
      <w:r>
        <w:t xml:space="preserve"> </w:t>
      </w:r>
      <w:r>
        <w:t>결과를</w:t>
      </w:r>
      <w:r>
        <w:t xml:space="preserve"> </w:t>
      </w:r>
      <w:r>
        <w:t>보여만</w:t>
      </w:r>
      <w:r>
        <w:t xml:space="preserve"> </w:t>
      </w:r>
      <w:r>
        <w:t>주는</w:t>
      </w:r>
      <w:r>
        <w:t xml:space="preserve"> </w:t>
      </w:r>
      <w:r>
        <w:t>앱이</w:t>
      </w:r>
      <w:r>
        <w:t xml:space="preserve"> </w:t>
      </w:r>
      <w:r>
        <w:t>아니라</w:t>
      </w:r>
      <w:r>
        <w:t>, **</w:t>
      </w:r>
      <w:r>
        <w:t>일상</w:t>
      </w:r>
      <w:r>
        <w:t xml:space="preserve"> </w:t>
      </w:r>
      <w:r>
        <w:t>데이터와</w:t>
      </w:r>
      <w:r>
        <w:t xml:space="preserve"> </w:t>
      </w:r>
      <w:r>
        <w:t>통합하여</w:t>
      </w:r>
      <w:r>
        <w:t xml:space="preserve"> </w:t>
      </w:r>
      <w:r>
        <w:t>자산처럼</w:t>
      </w:r>
      <w:r>
        <w:t xml:space="preserve"> </w:t>
      </w:r>
      <w:r>
        <w:t>추적</w:t>
      </w:r>
      <w:r>
        <w:t>**</w:t>
      </w:r>
      <w:r>
        <w:t>하고</w:t>
      </w:r>
      <w:r>
        <w:t xml:space="preserve"> </w:t>
      </w:r>
      <w:r>
        <w:t>싶음</w:t>
      </w:r>
    </w:p>
    <w:p w14:paraId="4DE3E1DB" w14:textId="77777777" w:rsidR="00080363" w:rsidRDefault="00000000">
      <w:pPr>
        <w:rPr>
          <w:rFonts w:hint="eastAsia"/>
        </w:rPr>
      </w:pPr>
      <w:r>
        <w:t>**</w:t>
      </w:r>
      <w:r>
        <w:t>시장</w:t>
      </w:r>
      <w:r>
        <w:t xml:space="preserve"> </w:t>
      </w:r>
      <w:r>
        <w:t>기회</w:t>
      </w:r>
      <w:r>
        <w:t xml:space="preserve"> 3</w:t>
      </w:r>
      <w:r>
        <w:t>가지</w:t>
      </w:r>
      <w:r>
        <w:t xml:space="preserve"> </w:t>
      </w:r>
      <w:r>
        <w:t>조건</w:t>
      </w:r>
      <w:r>
        <w:t xml:space="preserve"> </w:t>
      </w:r>
      <w:r>
        <w:t>동시</w:t>
      </w:r>
      <w:r>
        <w:t xml:space="preserve"> </w:t>
      </w:r>
      <w:r>
        <w:t>충족</w:t>
      </w:r>
      <w:r>
        <w:t>:**</w:t>
      </w:r>
    </w:p>
    <w:p w14:paraId="3A5C61A8" w14:textId="77777777" w:rsidR="00080363" w:rsidRDefault="00000000">
      <w:pPr>
        <w:rPr>
          <w:rFonts w:hint="eastAsia"/>
        </w:rPr>
      </w:pPr>
      <w:r>
        <w:t>1. **</w:t>
      </w:r>
      <w:r>
        <w:t>기술</w:t>
      </w:r>
      <w:r>
        <w:t xml:space="preserve">:** </w:t>
      </w:r>
      <w:r>
        <w:t>건강정보</w:t>
      </w:r>
      <w:r>
        <w:t xml:space="preserve"> </w:t>
      </w:r>
      <w:r>
        <w:t>고속도로</w:t>
      </w:r>
      <w:r>
        <w:t xml:space="preserve"> </w:t>
      </w:r>
      <w:r>
        <w:t>가동</w:t>
      </w:r>
      <w:r>
        <w:t xml:space="preserve">(2023~) + App-to-App FHIR </w:t>
      </w:r>
      <w:r>
        <w:t>기술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>(3</w:t>
      </w:r>
      <w:r>
        <w:t>개사</w:t>
      </w:r>
      <w:r>
        <w:t>)</w:t>
      </w:r>
    </w:p>
    <w:p w14:paraId="051B2E5F" w14:textId="77777777" w:rsidR="00080363" w:rsidRDefault="00000000">
      <w:pPr>
        <w:pStyle w:val="a0"/>
        <w:rPr>
          <w:rFonts w:hint="eastAsia"/>
        </w:rPr>
      </w:pPr>
      <w:r>
        <w:t>선례</w:t>
      </w:r>
      <w:r>
        <w:t xml:space="preserve">: </w:t>
      </w:r>
      <w:r>
        <w:t>나만의닥터</w:t>
      </w:r>
      <w:r>
        <w:t xml:space="preserve">, </w:t>
      </w:r>
      <w:r>
        <w:t>룰루메딕</w:t>
      </w:r>
      <w:r>
        <w:t xml:space="preserve">, </w:t>
      </w:r>
      <w:r>
        <w:t>카카오헬스케어</w:t>
      </w:r>
      <w:r>
        <w:t xml:space="preserve"> </w:t>
      </w:r>
      <w:r>
        <w:t>이미</w:t>
      </w:r>
      <w:r>
        <w:t xml:space="preserve"> FHIR </w:t>
      </w:r>
      <w:r>
        <w:t>기술로</w:t>
      </w:r>
      <w:r>
        <w:t xml:space="preserve"> </w:t>
      </w:r>
      <w:r>
        <w:t>건강검진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중</w:t>
      </w:r>
    </w:p>
    <w:p w14:paraId="7ECE98CC" w14:textId="77777777" w:rsidR="00080363" w:rsidRDefault="00000000">
      <w:pPr>
        <w:pStyle w:val="a0"/>
        <w:rPr>
          <w:rFonts w:hint="eastAsia"/>
        </w:rPr>
      </w:pPr>
      <w:r>
        <w:t>**</w:t>
      </w:r>
      <w:r>
        <w:t>따라서</w:t>
      </w:r>
      <w:r>
        <w:t xml:space="preserve"> </w:t>
      </w:r>
      <w:r>
        <w:t>당신은</w:t>
      </w:r>
      <w:r>
        <w:t xml:space="preserve"> "</w:t>
      </w:r>
      <w:r>
        <w:t>인프라</w:t>
      </w:r>
      <w:r>
        <w:t xml:space="preserve"> </w:t>
      </w:r>
      <w:r>
        <w:t>리스크</w:t>
      </w:r>
      <w:r>
        <w:t xml:space="preserve"> </w:t>
      </w:r>
      <w:r>
        <w:t>제로</w:t>
      </w:r>
      <w:r>
        <w:t xml:space="preserve">" </w:t>
      </w:r>
      <w:r>
        <w:t>상태에서</w:t>
      </w:r>
      <w:r>
        <w:t xml:space="preserve"> </w:t>
      </w:r>
      <w:r>
        <w:t>상위</w:t>
      </w:r>
      <w:r>
        <w:t xml:space="preserve"> </w:t>
      </w:r>
      <w:r>
        <w:t>활용</w:t>
      </w:r>
      <w:r>
        <w:t xml:space="preserve"> </w:t>
      </w:r>
      <w:r>
        <w:t>레이어만</w:t>
      </w:r>
      <w:r>
        <w:t xml:space="preserve"> </w:t>
      </w:r>
      <w:r>
        <w:t>개발</w:t>
      </w:r>
      <w:r>
        <w:t xml:space="preserve"> </w:t>
      </w:r>
      <w:r>
        <w:t>가능</w:t>
      </w:r>
      <w:r>
        <w:t>**</w:t>
      </w:r>
    </w:p>
    <w:p w14:paraId="56C8C358" w14:textId="77777777" w:rsidR="00080363" w:rsidRDefault="00000000">
      <w:pPr>
        <w:rPr>
          <w:rFonts w:hint="eastAsia"/>
        </w:rPr>
      </w:pPr>
      <w:r>
        <w:t>2. **</w:t>
      </w:r>
      <w:r>
        <w:t>제도</w:t>
      </w:r>
      <w:r>
        <w:t xml:space="preserve">:** </w:t>
      </w:r>
      <w:r>
        <w:t>디지털의료제품법</w:t>
      </w:r>
      <w:r>
        <w:t xml:space="preserve"> </w:t>
      </w:r>
      <w:r>
        <w:t>시행</w:t>
      </w:r>
      <w:r>
        <w:t xml:space="preserve">(2025.1.24) + </w:t>
      </w:r>
      <w:r>
        <w:t>마이헬스웨이</w:t>
      </w:r>
      <w:r>
        <w:t xml:space="preserve"> </w:t>
      </w:r>
      <w:r>
        <w:t>가동</w:t>
      </w:r>
      <w:r>
        <w:t xml:space="preserve"> + </w:t>
      </w:r>
      <w:r>
        <w:t>개인정보보호법</w:t>
      </w:r>
      <w:r>
        <w:t>(</w:t>
      </w:r>
      <w:r>
        <w:t>마이데이터</w:t>
      </w:r>
      <w:r>
        <w:t>)</w:t>
      </w:r>
    </w:p>
    <w:p w14:paraId="6EFADCE9" w14:textId="77777777" w:rsidR="00080363" w:rsidRDefault="00000000">
      <w:pPr>
        <w:pStyle w:val="a0"/>
        <w:rPr>
          <w:rFonts w:hint="eastAsia"/>
        </w:rPr>
      </w:pPr>
      <w:r>
        <w:t>정부가</w:t>
      </w:r>
      <w:r>
        <w:t xml:space="preserve"> </w:t>
      </w:r>
      <w:r>
        <w:t>공식</w:t>
      </w:r>
      <w:r>
        <w:t xml:space="preserve"> </w:t>
      </w:r>
      <w:r>
        <w:t>지원하는</w:t>
      </w:r>
      <w:r>
        <w:t xml:space="preserve"> </w:t>
      </w:r>
      <w:r>
        <w:t>산업</w:t>
      </w:r>
      <w:r>
        <w:t xml:space="preserve"> </w:t>
      </w:r>
      <w:r>
        <w:t>영역</w:t>
      </w:r>
      <w:r>
        <w:t xml:space="preserve"> = </w:t>
      </w:r>
      <w:r>
        <w:t>규제</w:t>
      </w:r>
      <w:r>
        <w:t xml:space="preserve"> </w:t>
      </w:r>
      <w:r>
        <w:t>리스크</w:t>
      </w:r>
      <w:r>
        <w:t xml:space="preserve"> </w:t>
      </w:r>
      <w:r>
        <w:t>낮음</w:t>
      </w:r>
    </w:p>
    <w:p w14:paraId="28F9BD99" w14:textId="77777777" w:rsidR="00080363" w:rsidRDefault="00000000">
      <w:pPr>
        <w:rPr>
          <w:rFonts w:hint="eastAsia"/>
        </w:rPr>
      </w:pPr>
      <w:r>
        <w:t>3. **</w:t>
      </w:r>
      <w:r>
        <w:t>수요</w:t>
      </w:r>
      <w:r>
        <w:t xml:space="preserve">:** </w:t>
      </w:r>
      <w:r>
        <w:t>기업복지</w:t>
      </w:r>
      <w:r>
        <w:t xml:space="preserve"> </w:t>
      </w:r>
      <w:r>
        <w:t>헬스케어</w:t>
      </w:r>
      <w:r>
        <w:t xml:space="preserve"> </w:t>
      </w:r>
      <w:r>
        <w:t>시장</w:t>
      </w:r>
      <w:r>
        <w:t xml:space="preserve"> </w:t>
      </w:r>
      <w:r>
        <w:t>연평균</w:t>
      </w:r>
      <w:r>
        <w:t xml:space="preserve"> 6.4% </w:t>
      </w:r>
      <w:r>
        <w:t>성장</w:t>
      </w:r>
      <w:r>
        <w:t xml:space="preserve">(2024) + </w:t>
      </w:r>
      <w:r>
        <w:t>개인</w:t>
      </w:r>
      <w:r>
        <w:t xml:space="preserve"> </w:t>
      </w:r>
      <w:r>
        <w:t>건강관리</w:t>
      </w:r>
      <w:r>
        <w:t xml:space="preserve"> </w:t>
      </w:r>
      <w:r>
        <w:t>앱</w:t>
      </w:r>
      <w:r>
        <w:t xml:space="preserve"> </w:t>
      </w:r>
      <w:r>
        <w:t>이용층</w:t>
      </w:r>
      <w:r>
        <w:t xml:space="preserve"> </w:t>
      </w:r>
      <w:r>
        <w:t>확대</w:t>
      </w:r>
    </w:p>
    <w:p w14:paraId="0FEB603D" w14:textId="77777777" w:rsidR="00080363" w:rsidRDefault="00000000">
      <w:pPr>
        <w:rPr>
          <w:rFonts w:hint="eastAsia"/>
        </w:rPr>
      </w:pPr>
      <w:r>
        <w:lastRenderedPageBreak/>
        <w:t>**</w:t>
      </w:r>
      <w:r>
        <w:t>준비</w:t>
      </w:r>
      <w:r>
        <w:t xml:space="preserve"> </w:t>
      </w:r>
      <w:r>
        <w:t>과정</w:t>
      </w:r>
      <w:r>
        <w:t>:**</w:t>
      </w:r>
    </w:p>
    <w:p w14:paraId="53D7CCD7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서비스</w:t>
      </w:r>
      <w:r>
        <w:t xml:space="preserve"> </w:t>
      </w:r>
      <w:r>
        <w:t>기획</w:t>
      </w:r>
      <w:r>
        <w:t xml:space="preserve"> </w:t>
      </w:r>
      <w:r>
        <w:t>완료</w:t>
      </w:r>
      <w:r>
        <w:t xml:space="preserve"> (Figma 23</w:t>
      </w:r>
      <w:r>
        <w:t>개</w:t>
      </w:r>
      <w:r>
        <w:t xml:space="preserve"> </w:t>
      </w:r>
      <w:r>
        <w:t>화면</w:t>
      </w:r>
      <w:r>
        <w:t xml:space="preserve"> </w:t>
      </w:r>
      <w:r>
        <w:t>설계</w:t>
      </w:r>
      <w:r>
        <w:t>)</w:t>
      </w:r>
    </w:p>
    <w:p w14:paraId="18DA354A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기술</w:t>
      </w:r>
      <w:r>
        <w:t xml:space="preserve"> </w:t>
      </w:r>
      <w:r>
        <w:t>구조</w:t>
      </w:r>
      <w:r>
        <w:t xml:space="preserve"> </w:t>
      </w:r>
      <w:r>
        <w:t>분석</w:t>
      </w:r>
      <w:r>
        <w:t xml:space="preserve"> </w:t>
      </w:r>
      <w:r>
        <w:t>완료</w:t>
      </w:r>
      <w:r>
        <w:t xml:space="preserve"> (FHIR </w:t>
      </w:r>
      <w:r>
        <w:t>분석</w:t>
      </w:r>
      <w:r>
        <w:t xml:space="preserve">, </w:t>
      </w:r>
      <w:r>
        <w:t>항목</w:t>
      </w:r>
      <w:r>
        <w:t xml:space="preserve"> </w:t>
      </w:r>
      <w:r>
        <w:t>매핑</w:t>
      </w:r>
      <w:r>
        <w:t xml:space="preserve">, </w:t>
      </w:r>
      <w:r>
        <w:t>파서</w:t>
      </w:r>
      <w:r>
        <w:t xml:space="preserve"> </w:t>
      </w:r>
      <w:r>
        <w:t>설계</w:t>
      </w:r>
      <w:r>
        <w:t>)</w:t>
      </w:r>
    </w:p>
    <w:p w14:paraId="063B21EA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파트너십</w:t>
      </w:r>
      <w:r>
        <w:t xml:space="preserve"> </w:t>
      </w:r>
      <w:r>
        <w:t>준비</w:t>
      </w:r>
      <w:r>
        <w:t xml:space="preserve"> (</w:t>
      </w:r>
      <w:r>
        <w:t>성남시</w:t>
      </w:r>
      <w:r>
        <w:t xml:space="preserve"> </w:t>
      </w:r>
      <w:r>
        <w:t>분당보건소</w:t>
      </w:r>
      <w:r>
        <w:t xml:space="preserve"> </w:t>
      </w:r>
      <w:r>
        <w:t>협의</w:t>
      </w:r>
      <w:r>
        <w:t xml:space="preserve"> </w:t>
      </w:r>
      <w:r>
        <w:t>중</w:t>
      </w:r>
      <w:r>
        <w:t xml:space="preserve"> + </w:t>
      </w:r>
      <w:r>
        <w:t>상급종합병원</w:t>
      </w:r>
      <w:r>
        <w:t xml:space="preserve"> </w:t>
      </w:r>
      <w:r>
        <w:t>네트워크</w:t>
      </w:r>
      <w:r>
        <w:t>)</w:t>
      </w:r>
    </w:p>
    <w:p w14:paraId="2590D32B" w14:textId="77777777" w:rsidR="00080363" w:rsidRDefault="00000000">
      <w:pPr>
        <w:pStyle w:val="a0"/>
        <w:rPr>
          <w:rFonts w:hint="eastAsia"/>
        </w:rPr>
      </w:pPr>
      <w:r>
        <w:t>✅ 12</w:t>
      </w:r>
      <w:r>
        <w:t>슬라이드</w:t>
      </w:r>
      <w:r>
        <w:t xml:space="preserve"> </w:t>
      </w:r>
      <w:r>
        <w:t>피치덱</w:t>
      </w:r>
      <w:r>
        <w:t xml:space="preserve"> </w:t>
      </w:r>
      <w:r>
        <w:t>완성</w:t>
      </w:r>
      <w:r>
        <w:t xml:space="preserve"> (</w:t>
      </w:r>
      <w:r>
        <w:t>판교창업존</w:t>
      </w:r>
      <w:r>
        <w:t xml:space="preserve"> </w:t>
      </w:r>
      <w:r>
        <w:t>피칭</w:t>
      </w:r>
      <w:r>
        <w:t xml:space="preserve"> </w:t>
      </w:r>
      <w:r>
        <w:t>완료</w:t>
      </w:r>
      <w:r>
        <w:t>)</w:t>
      </w:r>
    </w:p>
    <w:p w14:paraId="4001E533" w14:textId="77777777" w:rsidR="00080363" w:rsidRDefault="00000000">
      <w:pPr>
        <w:pStyle w:val="31"/>
      </w:pPr>
      <w:r>
        <w:t>공동창업자</w:t>
      </w:r>
      <w:r>
        <w:t xml:space="preserve">: </w:t>
      </w:r>
      <w:r>
        <w:t>윤지현</w:t>
      </w:r>
      <w:r>
        <w:t xml:space="preserve"> (</w:t>
      </w:r>
      <w:r>
        <w:t>女</w:t>
      </w:r>
      <w:r>
        <w:t>, 1971</w:t>
      </w:r>
      <w:r>
        <w:t>년생</w:t>
      </w:r>
      <w:r>
        <w:t>)</w:t>
      </w:r>
    </w:p>
    <w:p w14:paraId="23C2A16F" w14:textId="77777777" w:rsidR="00080363" w:rsidRDefault="00000000">
      <w:pPr>
        <w:rPr>
          <w:rFonts w:hint="eastAsia"/>
        </w:rPr>
      </w:pPr>
      <w:r>
        <w:t>**</w:t>
      </w:r>
      <w:r>
        <w:t>학력</w:t>
      </w:r>
      <w:r>
        <w:t>:**</w:t>
      </w:r>
    </w:p>
    <w:p w14:paraId="7CB7D2DF" w14:textId="77777777" w:rsidR="00080363" w:rsidRDefault="00000000">
      <w:pPr>
        <w:pStyle w:val="a0"/>
        <w:rPr>
          <w:rFonts w:hint="eastAsia"/>
        </w:rPr>
      </w:pPr>
      <w:r>
        <w:t>간호학</w:t>
      </w:r>
      <w:r>
        <w:t xml:space="preserve"> </w:t>
      </w:r>
      <w:r>
        <w:t>학사</w:t>
      </w:r>
    </w:p>
    <w:p w14:paraId="3321B404" w14:textId="77777777" w:rsidR="00080363" w:rsidRDefault="00000000">
      <w:pPr>
        <w:pStyle w:val="a0"/>
        <w:rPr>
          <w:rFonts w:hint="eastAsia"/>
        </w:rPr>
      </w:pPr>
      <w:r>
        <w:t>보건학</w:t>
      </w:r>
      <w:r>
        <w:t xml:space="preserve"> </w:t>
      </w:r>
      <w:r>
        <w:t>석사</w:t>
      </w:r>
      <w:r>
        <w:t>(MPH)</w:t>
      </w:r>
    </w:p>
    <w:p w14:paraId="2F03D2CC" w14:textId="77777777" w:rsidR="00080363" w:rsidRDefault="00000000">
      <w:pPr>
        <w:pStyle w:val="a0"/>
        <w:rPr>
          <w:rFonts w:hint="eastAsia"/>
        </w:rPr>
      </w:pPr>
      <w:r>
        <w:t>미국</w:t>
      </w:r>
      <w:r>
        <w:t xml:space="preserve"> </w:t>
      </w:r>
      <w:r>
        <w:t>자격</w:t>
      </w:r>
      <w:r>
        <w:t>: RN(</w:t>
      </w:r>
      <w:r>
        <w:t>간호사</w:t>
      </w:r>
      <w:r>
        <w:t>), OCN(</w:t>
      </w:r>
      <w:r>
        <w:t>종양전문간호사</w:t>
      </w:r>
      <w:r>
        <w:t>)</w:t>
      </w:r>
    </w:p>
    <w:p w14:paraId="40BAB1AE" w14:textId="77777777" w:rsidR="00080363" w:rsidRDefault="00000000">
      <w:pPr>
        <w:rPr>
          <w:rFonts w:hint="eastAsia"/>
        </w:rPr>
      </w:pPr>
      <w:r>
        <w:t>**</w:t>
      </w:r>
      <w:r>
        <w:t>경력</w:t>
      </w:r>
      <w:r>
        <w:t>:**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61"/>
        <w:gridCol w:w="1698"/>
        <w:gridCol w:w="1664"/>
        <w:gridCol w:w="2252"/>
        <w:gridCol w:w="1681"/>
      </w:tblGrid>
      <w:tr w:rsidR="00080363" w14:paraId="63CADE10" w14:textId="77777777">
        <w:tc>
          <w:tcPr>
            <w:tcW w:w="1728" w:type="dxa"/>
          </w:tcPr>
          <w:p w14:paraId="553F2452" w14:textId="77777777" w:rsidR="00080363" w:rsidRDefault="00000000">
            <w:pPr>
              <w:rPr>
                <w:rFonts w:hint="eastAsia"/>
              </w:rPr>
            </w:pPr>
            <w:r>
              <w:t>기간</w:t>
            </w:r>
          </w:p>
        </w:tc>
        <w:tc>
          <w:tcPr>
            <w:tcW w:w="1728" w:type="dxa"/>
          </w:tcPr>
          <w:p w14:paraId="72613BE5" w14:textId="77777777" w:rsidR="00080363" w:rsidRDefault="00000000">
            <w:pPr>
              <w:rPr>
                <w:rFonts w:hint="eastAsia"/>
              </w:rPr>
            </w:pPr>
            <w:r>
              <w:t>소속</w:t>
            </w:r>
          </w:p>
        </w:tc>
        <w:tc>
          <w:tcPr>
            <w:tcW w:w="1728" w:type="dxa"/>
          </w:tcPr>
          <w:p w14:paraId="1743C5CB" w14:textId="77777777" w:rsidR="00080363" w:rsidRDefault="00000000">
            <w:pPr>
              <w:rPr>
                <w:rFonts w:hint="eastAsia"/>
              </w:rPr>
            </w:pPr>
            <w:r>
              <w:t>역할</w:t>
            </w:r>
          </w:p>
        </w:tc>
        <w:tc>
          <w:tcPr>
            <w:tcW w:w="1728" w:type="dxa"/>
          </w:tcPr>
          <w:p w14:paraId="1E07AB21" w14:textId="77777777" w:rsidR="00080363" w:rsidRDefault="00000000">
            <w:pPr>
              <w:rPr>
                <w:rFonts w:hint="eastAsia"/>
              </w:rPr>
            </w:pPr>
            <w:r>
              <w:t>주요성과</w:t>
            </w:r>
          </w:p>
        </w:tc>
        <w:tc>
          <w:tcPr>
            <w:tcW w:w="1728" w:type="dxa"/>
          </w:tcPr>
          <w:p w14:paraId="273CD52D" w14:textId="77777777" w:rsidR="00080363" w:rsidRDefault="00000000">
            <w:pPr>
              <w:rPr>
                <w:rFonts w:hint="eastAsia"/>
              </w:rPr>
            </w:pPr>
            <w:r>
              <w:t>아이템</w:t>
            </w:r>
            <w:r>
              <w:t xml:space="preserve"> </w:t>
            </w:r>
            <w:r>
              <w:t>연관성</w:t>
            </w:r>
          </w:p>
        </w:tc>
      </w:tr>
      <w:tr w:rsidR="00080363" w14:paraId="7147601C" w14:textId="77777777">
        <w:tc>
          <w:tcPr>
            <w:tcW w:w="1728" w:type="dxa"/>
          </w:tcPr>
          <w:p w14:paraId="78B5E6EC" w14:textId="77777777" w:rsidR="00080363" w:rsidRDefault="00000000">
            <w:pPr>
              <w:rPr>
                <w:rFonts w:hint="eastAsia"/>
              </w:rPr>
            </w:pPr>
            <w:r>
              <w:t>현재</w:t>
            </w:r>
          </w:p>
        </w:tc>
        <w:tc>
          <w:tcPr>
            <w:tcW w:w="1728" w:type="dxa"/>
          </w:tcPr>
          <w:p w14:paraId="7568E723" w14:textId="77777777" w:rsidR="00080363" w:rsidRDefault="00000000">
            <w:pPr>
              <w:rPr>
                <w:rFonts w:hint="eastAsia"/>
              </w:rPr>
            </w:pPr>
            <w:r>
              <w:t xml:space="preserve">DTx </w:t>
            </w:r>
            <w:r>
              <w:t>스타트업</w:t>
            </w:r>
          </w:p>
        </w:tc>
        <w:tc>
          <w:tcPr>
            <w:tcW w:w="1728" w:type="dxa"/>
          </w:tcPr>
          <w:p w14:paraId="54783036" w14:textId="77777777" w:rsidR="00080363" w:rsidRDefault="00000000">
            <w:pPr>
              <w:rPr>
                <w:rFonts w:hint="eastAsia"/>
              </w:rPr>
            </w:pPr>
            <w:r>
              <w:t>메디컬팀</w:t>
            </w:r>
            <w:r>
              <w:t xml:space="preserve"> </w:t>
            </w:r>
            <w:r>
              <w:t>리드</w:t>
            </w:r>
          </w:p>
        </w:tc>
        <w:tc>
          <w:tcPr>
            <w:tcW w:w="1728" w:type="dxa"/>
          </w:tcPr>
          <w:p w14:paraId="21DE6342" w14:textId="77777777" w:rsidR="00080363" w:rsidRDefault="00000000">
            <w:pPr>
              <w:rPr>
                <w:rFonts w:hint="eastAsia"/>
              </w:rPr>
            </w:pPr>
            <w:r>
              <w:t>암환자</w:t>
            </w:r>
            <w:r>
              <w:t xml:space="preserve"> </w:t>
            </w:r>
            <w:r>
              <w:t>임상</w:t>
            </w:r>
            <w:r>
              <w:t xml:space="preserve"> </w:t>
            </w:r>
            <w:r>
              <w:t>협력</w:t>
            </w:r>
            <w:r>
              <w:t xml:space="preserve"> + </w:t>
            </w:r>
            <w:r>
              <w:t>환자</w:t>
            </w:r>
            <w:r>
              <w:t xml:space="preserve"> </w:t>
            </w:r>
            <w:r>
              <w:t>모집</w:t>
            </w:r>
            <w:r>
              <w:t xml:space="preserve"> + </w:t>
            </w:r>
            <w:r>
              <w:t>의료진</w:t>
            </w:r>
            <w:r>
              <w:t xml:space="preserve"> </w:t>
            </w:r>
            <w:r>
              <w:t>협력</w:t>
            </w:r>
          </w:p>
        </w:tc>
        <w:tc>
          <w:tcPr>
            <w:tcW w:w="1728" w:type="dxa"/>
          </w:tcPr>
          <w:p w14:paraId="6B929412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높음</w:t>
            </w:r>
            <w:r>
              <w:t xml:space="preserve">** - </w:t>
            </w:r>
            <w:r>
              <w:t>현재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080363" w14:paraId="018A6C70" w14:textId="77777777">
        <w:tc>
          <w:tcPr>
            <w:tcW w:w="1728" w:type="dxa"/>
          </w:tcPr>
          <w:p w14:paraId="5A3F0FD3" w14:textId="77777777" w:rsidR="00080363" w:rsidRDefault="00000000">
            <w:pPr>
              <w:rPr>
                <w:rFonts w:hint="eastAsia"/>
              </w:rPr>
            </w:pPr>
            <w:r>
              <w:t>과거</w:t>
            </w:r>
          </w:p>
        </w:tc>
        <w:tc>
          <w:tcPr>
            <w:tcW w:w="1728" w:type="dxa"/>
          </w:tcPr>
          <w:p w14:paraId="404F0305" w14:textId="77777777" w:rsidR="00080363" w:rsidRDefault="00000000">
            <w:pPr>
              <w:rPr>
                <w:rFonts w:hint="eastAsia"/>
              </w:rPr>
            </w:pPr>
            <w:r>
              <w:t>상급종합병원</w:t>
            </w:r>
          </w:p>
        </w:tc>
        <w:tc>
          <w:tcPr>
            <w:tcW w:w="1728" w:type="dxa"/>
          </w:tcPr>
          <w:p w14:paraId="3233A9D7" w14:textId="77777777" w:rsidR="00080363" w:rsidRDefault="00000000">
            <w:pPr>
              <w:rPr>
                <w:rFonts w:hint="eastAsia"/>
              </w:rPr>
            </w:pPr>
            <w:r>
              <w:t>임상간호사</w:t>
            </w:r>
          </w:p>
        </w:tc>
        <w:tc>
          <w:tcPr>
            <w:tcW w:w="1728" w:type="dxa"/>
          </w:tcPr>
          <w:p w14:paraId="03075A7A" w14:textId="77777777" w:rsidR="00080363" w:rsidRDefault="00000000">
            <w:pPr>
              <w:rPr>
                <w:rFonts w:hint="eastAsia"/>
              </w:rPr>
            </w:pPr>
            <w:r>
              <w:t>10</w:t>
            </w:r>
            <w:r>
              <w:t>년</w:t>
            </w:r>
            <w:r>
              <w:t xml:space="preserve"> </w:t>
            </w:r>
            <w:r>
              <w:t>근무</w:t>
            </w:r>
            <w:r>
              <w:t>(</w:t>
            </w:r>
            <w:r>
              <w:t>항암</w:t>
            </w:r>
            <w:r>
              <w:t>/</w:t>
            </w:r>
            <w:r>
              <w:t>만성질환</w:t>
            </w:r>
            <w:r>
              <w:t xml:space="preserve">) + JCI </w:t>
            </w:r>
            <w:r>
              <w:t>국제의료기관인증</w:t>
            </w:r>
            <w:r>
              <w:t xml:space="preserve"> </w:t>
            </w:r>
            <w:r>
              <w:t>리드</w:t>
            </w:r>
          </w:p>
        </w:tc>
        <w:tc>
          <w:tcPr>
            <w:tcW w:w="1728" w:type="dxa"/>
          </w:tcPr>
          <w:p w14:paraId="4C26A4BB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높음</w:t>
            </w:r>
            <w:r>
              <w:t xml:space="preserve">** - </w:t>
            </w:r>
            <w:r>
              <w:t>의료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신뢰성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설정</w:t>
            </w:r>
          </w:p>
        </w:tc>
      </w:tr>
      <w:tr w:rsidR="00080363" w14:paraId="6B93D2BE" w14:textId="77777777">
        <w:tc>
          <w:tcPr>
            <w:tcW w:w="1728" w:type="dxa"/>
          </w:tcPr>
          <w:p w14:paraId="366EA848" w14:textId="77777777" w:rsidR="00080363" w:rsidRDefault="00000000">
            <w:pPr>
              <w:rPr>
                <w:rFonts w:hint="eastAsia"/>
              </w:rPr>
            </w:pPr>
            <w:r>
              <w:t>역량</w:t>
            </w:r>
          </w:p>
        </w:tc>
        <w:tc>
          <w:tcPr>
            <w:tcW w:w="1728" w:type="dxa"/>
          </w:tcPr>
          <w:p w14:paraId="4E3A9059" w14:textId="77777777" w:rsidR="00080363" w:rsidRDefault="00000000">
            <w:pPr>
              <w:rPr>
                <w:rFonts w:hint="eastAsia"/>
              </w:rPr>
            </w:pPr>
            <w:r>
              <w:t>임상</w:t>
            </w:r>
            <w:r>
              <w:t xml:space="preserve"> </w:t>
            </w:r>
            <w:r>
              <w:t>네트워크</w:t>
            </w:r>
          </w:p>
        </w:tc>
        <w:tc>
          <w:tcPr>
            <w:tcW w:w="1728" w:type="dxa"/>
          </w:tcPr>
          <w:p w14:paraId="37C0827F" w14:textId="77777777" w:rsidR="00080363" w:rsidRDefault="00000000">
            <w:pPr>
              <w:rPr>
                <w:rFonts w:hint="eastAsia"/>
              </w:rPr>
            </w:pPr>
            <w:r>
              <w:t>파트너십</w:t>
            </w:r>
            <w:r>
              <w:t xml:space="preserve"> </w:t>
            </w:r>
            <w:r>
              <w:t>창구</w:t>
            </w:r>
          </w:p>
        </w:tc>
        <w:tc>
          <w:tcPr>
            <w:tcW w:w="1728" w:type="dxa"/>
          </w:tcPr>
          <w:p w14:paraId="6F5B05A5" w14:textId="77777777" w:rsidR="00080363" w:rsidRDefault="00000000">
            <w:pPr>
              <w:rPr>
                <w:rFonts w:hint="eastAsia"/>
              </w:rPr>
            </w:pPr>
            <w:r>
              <w:t>상급종합병원과의</w:t>
            </w:r>
            <w:r>
              <w:t xml:space="preserve"> </w:t>
            </w:r>
            <w:r>
              <w:t>협력</w:t>
            </w:r>
            <w:r>
              <w:t xml:space="preserve"> </w:t>
            </w:r>
            <w:r>
              <w:t>기반</w:t>
            </w:r>
            <w:r>
              <w:t xml:space="preserve"> + </w:t>
            </w:r>
            <w:r>
              <w:t>파일럿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모집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담당</w:t>
            </w:r>
          </w:p>
        </w:tc>
        <w:tc>
          <w:tcPr>
            <w:tcW w:w="1728" w:type="dxa"/>
          </w:tcPr>
          <w:p w14:paraId="11F47E09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높음</w:t>
            </w:r>
            <w:r>
              <w:t>** - B2G/</w:t>
            </w:r>
            <w:r>
              <w:t>파일럿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담당</w:t>
            </w:r>
          </w:p>
        </w:tc>
      </w:tr>
    </w:tbl>
    <w:p w14:paraId="2108BB10" w14:textId="77777777" w:rsidR="00080363" w:rsidRDefault="00000000">
      <w:pPr>
        <w:rPr>
          <w:rFonts w:hint="eastAsia"/>
        </w:rPr>
      </w:pPr>
      <w:r>
        <w:t>**</w:t>
      </w:r>
      <w:r>
        <w:t>핵심</w:t>
      </w:r>
      <w:r>
        <w:t xml:space="preserve"> </w:t>
      </w:r>
      <w:r>
        <w:t>강점</w:t>
      </w:r>
      <w:r>
        <w:t>:**</w:t>
      </w:r>
    </w:p>
    <w:p w14:paraId="66FD07FD" w14:textId="77777777" w:rsidR="00080363" w:rsidRDefault="00000000">
      <w:pPr>
        <w:pStyle w:val="a0"/>
        <w:rPr>
          <w:rFonts w:hint="eastAsia"/>
        </w:rPr>
      </w:pPr>
      <w:r>
        <w:t>의료</w:t>
      </w:r>
      <w:r>
        <w:t xml:space="preserve"> </w:t>
      </w:r>
      <w:r>
        <w:t>규제</w:t>
      </w:r>
      <w:r>
        <w:t xml:space="preserve"> </w:t>
      </w:r>
      <w:r>
        <w:t>환경</w:t>
      </w:r>
      <w:r>
        <w:t xml:space="preserve"> </w:t>
      </w:r>
      <w:r>
        <w:t>숙지</w:t>
      </w:r>
      <w:r>
        <w:t xml:space="preserve"> (</w:t>
      </w:r>
      <w:r>
        <w:t>간호학사</w:t>
      </w:r>
      <w:r>
        <w:t xml:space="preserve"> + </w:t>
      </w:r>
      <w:r>
        <w:t>보건학</w:t>
      </w:r>
      <w:r>
        <w:t xml:space="preserve"> </w:t>
      </w:r>
      <w:r>
        <w:t>석사</w:t>
      </w:r>
      <w:r>
        <w:t xml:space="preserve"> + </w:t>
      </w:r>
      <w:r>
        <w:t>국제인증</w:t>
      </w:r>
      <w:r>
        <w:t xml:space="preserve"> </w:t>
      </w:r>
      <w:r>
        <w:t>경험</w:t>
      </w:r>
      <w:r>
        <w:t>)</w:t>
      </w:r>
    </w:p>
    <w:p w14:paraId="14285113" w14:textId="77777777" w:rsidR="00080363" w:rsidRDefault="00000000">
      <w:pPr>
        <w:pStyle w:val="a0"/>
        <w:rPr>
          <w:rFonts w:hint="eastAsia"/>
        </w:rPr>
      </w:pPr>
      <w:r>
        <w:t>임상</w:t>
      </w:r>
      <w:r>
        <w:t xml:space="preserve"> </w:t>
      </w:r>
      <w:r>
        <w:t>협력</w:t>
      </w:r>
      <w:r>
        <w:t xml:space="preserve"> </w:t>
      </w:r>
      <w:r>
        <w:t>네트워크</w:t>
      </w:r>
      <w:r>
        <w:t xml:space="preserve"> (</w:t>
      </w:r>
      <w:r>
        <w:t>상급종합병원</w:t>
      </w:r>
      <w:r>
        <w:t xml:space="preserve"> 10</w:t>
      </w:r>
      <w:r>
        <w:t>년</w:t>
      </w:r>
      <w:r>
        <w:t xml:space="preserve"> </w:t>
      </w:r>
      <w:r>
        <w:t>근무</w:t>
      </w:r>
      <w:r>
        <w:t xml:space="preserve"> +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중</w:t>
      </w:r>
      <w:r>
        <w:t>)</w:t>
      </w:r>
    </w:p>
    <w:p w14:paraId="69BB0969" w14:textId="77777777" w:rsidR="00080363" w:rsidRDefault="00000000">
      <w:pPr>
        <w:pStyle w:val="a0"/>
        <w:rPr>
          <w:rFonts w:hint="eastAsia"/>
        </w:rPr>
      </w:pPr>
      <w:r>
        <w:t>의료</w:t>
      </w:r>
      <w:r>
        <w:t xml:space="preserve"> </w:t>
      </w:r>
      <w:r>
        <w:t>데이터</w:t>
      </w:r>
      <w:r>
        <w:t xml:space="preserve"> </w:t>
      </w:r>
      <w:r>
        <w:t>신뢰성</w:t>
      </w:r>
      <w:r>
        <w:t>/</w:t>
      </w:r>
      <w:r>
        <w:t>보안</w:t>
      </w:r>
      <w:r>
        <w:t xml:space="preserve"> </w:t>
      </w:r>
      <w:r>
        <w:t>기준</w:t>
      </w:r>
      <w:r>
        <w:t xml:space="preserve"> </w:t>
      </w:r>
      <w:r>
        <w:t>설정</w:t>
      </w:r>
      <w:r>
        <w:t xml:space="preserve"> </w:t>
      </w:r>
      <w:r>
        <w:t>경험</w:t>
      </w:r>
      <w:r>
        <w:t xml:space="preserve"> (JCI </w:t>
      </w:r>
      <w:r>
        <w:t>인증</w:t>
      </w:r>
      <w:r>
        <w:t>)</w:t>
      </w:r>
    </w:p>
    <w:p w14:paraId="4764F43C" w14:textId="77777777" w:rsidR="00080363" w:rsidRDefault="00000000">
      <w:pPr>
        <w:pStyle w:val="a0"/>
        <w:rPr>
          <w:rFonts w:hint="eastAsia"/>
        </w:rPr>
      </w:pPr>
      <w:r>
        <w:lastRenderedPageBreak/>
        <w:t xml:space="preserve">PRO(Patient Reported Outcome) </w:t>
      </w:r>
      <w:r>
        <w:t>기반</w:t>
      </w:r>
      <w:r>
        <w:t xml:space="preserve"> </w:t>
      </w:r>
      <w:r>
        <w:t>데이터</w:t>
      </w:r>
      <w:r>
        <w:t xml:space="preserve"> </w:t>
      </w:r>
      <w:r>
        <w:t>구조</w:t>
      </w:r>
      <w:r>
        <w:t xml:space="preserve"> </w:t>
      </w:r>
      <w:r>
        <w:t>정의</w:t>
      </w:r>
      <w:r>
        <w:t xml:space="preserve"> </w:t>
      </w:r>
      <w:r>
        <w:t>가능</w:t>
      </w:r>
    </w:p>
    <w:p w14:paraId="06FA7BA4" w14:textId="77777777" w:rsidR="00080363" w:rsidRDefault="00000000">
      <w:pPr>
        <w:rPr>
          <w:rFonts w:hint="eastAsia"/>
        </w:rPr>
      </w:pPr>
      <w:r>
        <w:t>**</w:t>
      </w:r>
      <w:r>
        <w:t>팀</w:t>
      </w:r>
      <w:r>
        <w:t xml:space="preserve"> </w:t>
      </w:r>
      <w:r>
        <w:t>검증</w:t>
      </w:r>
      <w:r>
        <w:t>:**</w:t>
      </w:r>
    </w:p>
    <w:p w14:paraId="5265EDE3" w14:textId="77777777" w:rsidR="00080363" w:rsidRDefault="00000000">
      <w:pPr>
        <w:pStyle w:val="a0"/>
        <w:rPr>
          <w:rFonts w:hint="eastAsia"/>
        </w:rPr>
      </w:pPr>
      <w:r>
        <w:t>✅ **</w:t>
      </w:r>
      <w:r>
        <w:t>동일</w:t>
      </w:r>
      <w:r>
        <w:t xml:space="preserve"> DTx </w:t>
      </w:r>
      <w:r>
        <w:t>회사</w:t>
      </w:r>
      <w:r>
        <w:t xml:space="preserve"> </w:t>
      </w:r>
      <w:r>
        <w:t>재직</w:t>
      </w:r>
      <w:r>
        <w:t xml:space="preserve"> </w:t>
      </w:r>
      <w:r>
        <w:t>경험</w:t>
      </w:r>
      <w:r>
        <w:t xml:space="preserve">:** </w:t>
      </w:r>
      <w:r>
        <w:t>대표와</w:t>
      </w:r>
      <w:r>
        <w:t xml:space="preserve"> </w:t>
      </w:r>
      <w:r>
        <w:t>공동창업자가</w:t>
      </w:r>
      <w:r>
        <w:t xml:space="preserve"> </w:t>
      </w:r>
      <w:r>
        <w:t>함께</w:t>
      </w:r>
      <w:r>
        <w:t xml:space="preserve"> </w:t>
      </w:r>
      <w:r>
        <w:t>일했음</w:t>
      </w:r>
      <w:r>
        <w:t xml:space="preserve"> → </w:t>
      </w:r>
      <w:r>
        <w:t>협업</w:t>
      </w:r>
      <w:r>
        <w:t xml:space="preserve"> </w:t>
      </w:r>
      <w:r>
        <w:t>방식</w:t>
      </w:r>
      <w:r>
        <w:t xml:space="preserve">, </w:t>
      </w:r>
      <w:r>
        <w:t>역할</w:t>
      </w:r>
      <w:r>
        <w:t xml:space="preserve"> </w:t>
      </w:r>
      <w:r>
        <w:t>분담</w:t>
      </w:r>
      <w:r>
        <w:t xml:space="preserve"> **</w:t>
      </w:r>
      <w:r>
        <w:t>사전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>**</w:t>
      </w:r>
    </w:p>
    <w:p w14:paraId="2B63F6DB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창업은</w:t>
      </w:r>
      <w:r>
        <w:t xml:space="preserve"> </w:t>
      </w:r>
      <w:r>
        <w:t>팀</w:t>
      </w:r>
      <w:r>
        <w:t xml:space="preserve"> </w:t>
      </w:r>
      <w:r>
        <w:t>부조화가</w:t>
      </w:r>
      <w:r>
        <w:t xml:space="preserve"> 30% </w:t>
      </w:r>
      <w:r>
        <w:t>실패</w:t>
      </w:r>
      <w:r>
        <w:t xml:space="preserve"> </w:t>
      </w:r>
      <w:r>
        <w:t>원인</w:t>
      </w:r>
      <w:r>
        <w:t xml:space="preserve"> → **</w:t>
      </w:r>
      <w:r>
        <w:t>이미</w:t>
      </w:r>
      <w:r>
        <w:t xml:space="preserve"> </w:t>
      </w:r>
      <w:r>
        <w:t>이</w:t>
      </w:r>
      <w:r>
        <w:t xml:space="preserve"> </w:t>
      </w:r>
      <w:r>
        <w:t>리스크</w:t>
      </w:r>
      <w:r>
        <w:t xml:space="preserve"> </w:t>
      </w:r>
      <w:r>
        <w:t>제거됨</w:t>
      </w:r>
      <w:r>
        <w:t>**</w:t>
      </w:r>
    </w:p>
    <w:p w14:paraId="3501FDC9" w14:textId="77777777" w:rsidR="00080363" w:rsidRDefault="00000000">
      <w:pPr>
        <w:pStyle w:val="21"/>
      </w:pPr>
      <w:r>
        <w:t>【사업모델</w:t>
      </w:r>
      <w:r>
        <w:t xml:space="preserve"> </w:t>
      </w:r>
      <w:r>
        <w:t>소개</w:t>
      </w:r>
      <w:r>
        <w:t xml:space="preserve"> </w:t>
      </w:r>
      <w:r>
        <w:t>및</w:t>
      </w:r>
      <w:r>
        <w:t xml:space="preserve"> </w:t>
      </w:r>
      <w:r>
        <w:t>사업화</w:t>
      </w:r>
      <w:r>
        <w:t xml:space="preserve"> </w:t>
      </w:r>
      <w:r>
        <w:t>단계】</w:t>
      </w:r>
    </w:p>
    <w:p w14:paraId="2871D3C6" w14:textId="77777777" w:rsidR="00080363" w:rsidRDefault="00000000">
      <w:pPr>
        <w:pStyle w:val="31"/>
      </w:pPr>
      <w:r>
        <w:t>사업모델</w:t>
      </w:r>
      <w:r>
        <w:t xml:space="preserve">(BM) </w:t>
      </w:r>
      <w:r>
        <w:t>정의</w:t>
      </w:r>
    </w:p>
    <w:p w14:paraId="31D61EE8" w14:textId="77777777" w:rsidR="00080363" w:rsidRDefault="00000000">
      <w:pPr>
        <w:rPr>
          <w:rFonts w:hint="eastAsia"/>
        </w:rPr>
      </w:pPr>
      <w:r>
        <w:t>**</w:t>
      </w:r>
      <w:r>
        <w:t>핵심</w:t>
      </w:r>
      <w:r>
        <w:t xml:space="preserve"> </w:t>
      </w:r>
      <w:r>
        <w:t>컨셉</w:t>
      </w:r>
      <w:r>
        <w:t>:** "</w:t>
      </w:r>
      <w:r>
        <w:t>건강을</w:t>
      </w:r>
      <w:r>
        <w:t xml:space="preserve"> </w:t>
      </w:r>
      <w:r>
        <w:t>자산처럼</w:t>
      </w:r>
      <w:r>
        <w:t xml:space="preserve"> </w:t>
      </w:r>
      <w:r>
        <w:t>관리한다</w:t>
      </w:r>
      <w:r>
        <w:t>"</w:t>
      </w:r>
    </w:p>
    <w:p w14:paraId="7E6C8B29" w14:textId="77777777" w:rsidR="00080363" w:rsidRDefault="00000000">
      <w:pPr>
        <w:rPr>
          <w:rFonts w:hint="eastAsia"/>
        </w:rPr>
      </w:pPr>
      <w:r>
        <w:t>건강계좌는</w:t>
      </w:r>
      <w:r>
        <w:t xml:space="preserve"> **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</w:t>
      </w:r>
      <w:r>
        <w:t xml:space="preserve"> </w:t>
      </w:r>
      <w:r>
        <w:t>전구간</w:t>
      </w:r>
      <w:r>
        <w:t xml:space="preserve"> </w:t>
      </w:r>
      <w:r>
        <w:t>건강자산</w:t>
      </w:r>
      <w:r>
        <w:t xml:space="preserve"> </w:t>
      </w:r>
      <w:r>
        <w:t>관리를</w:t>
      </w:r>
      <w:r>
        <w:t xml:space="preserve"> </w:t>
      </w:r>
      <w:r>
        <w:t>위한</w:t>
      </w:r>
      <w:r>
        <w:t xml:space="preserve"> </w:t>
      </w:r>
      <w:r>
        <w:t>상위</w:t>
      </w:r>
      <w:r>
        <w:t xml:space="preserve"> </w:t>
      </w:r>
      <w:r>
        <w:t>활용</w:t>
      </w:r>
      <w:r>
        <w:t xml:space="preserve"> </w:t>
      </w:r>
      <w:r>
        <w:t>레이어</w:t>
      </w:r>
      <w:r>
        <w:t xml:space="preserve"> </w:t>
      </w:r>
      <w:r>
        <w:t>서비스</w:t>
      </w:r>
      <w:r>
        <w:t>**</w:t>
      </w:r>
      <w:r>
        <w:t>입니다</w:t>
      </w:r>
      <w:r>
        <w:t>.</w:t>
      </w:r>
    </w:p>
    <w:p w14:paraId="25239EC7" w14:textId="77777777" w:rsidR="00080363" w:rsidRDefault="00000000">
      <w:pPr>
        <w:rPr>
          <w:rFonts w:hint="eastAsia"/>
        </w:rPr>
      </w:pPr>
      <w:r>
        <w:t>공공</w:t>
      </w:r>
      <w:r>
        <w:t xml:space="preserve"> </w:t>
      </w:r>
      <w:r>
        <w:t>인프라</w:t>
      </w:r>
      <w:r>
        <w:t>(</w:t>
      </w:r>
      <w:r>
        <w:t>건강정보</w:t>
      </w:r>
      <w:r>
        <w:t xml:space="preserve"> </w:t>
      </w:r>
      <w:r>
        <w:t>고속도로</w:t>
      </w:r>
      <w:r>
        <w:t>)</w:t>
      </w:r>
      <w:r>
        <w:t>를</w:t>
      </w:r>
      <w:r>
        <w:t xml:space="preserve"> </w:t>
      </w:r>
      <w:r>
        <w:t>기반으로</w:t>
      </w:r>
      <w:r>
        <w:t>:</w:t>
      </w:r>
    </w:p>
    <w:p w14:paraId="628F0DEF" w14:textId="77777777" w:rsidR="00080363" w:rsidRDefault="00000000">
      <w:pPr>
        <w:rPr>
          <w:rFonts w:hint="eastAsia"/>
        </w:rPr>
      </w:pPr>
      <w:r>
        <w:t xml:space="preserve">1. **PHR </w:t>
      </w:r>
      <w:r>
        <w:t>수집</w:t>
      </w:r>
      <w:r>
        <w:t>** (</w:t>
      </w:r>
      <w:r>
        <w:t>건강검진</w:t>
      </w:r>
      <w:r>
        <w:t xml:space="preserve"> </w:t>
      </w:r>
      <w:r>
        <w:t>결과</w:t>
      </w:r>
      <w:r>
        <w:t xml:space="preserve">) - App-to-App FHIR </w:t>
      </w:r>
      <w:r>
        <w:t>활용</w:t>
      </w:r>
    </w:p>
    <w:p w14:paraId="25167B45" w14:textId="77777777" w:rsidR="00080363" w:rsidRDefault="00000000">
      <w:pPr>
        <w:rPr>
          <w:rFonts w:hint="eastAsia"/>
        </w:rPr>
      </w:pPr>
      <w:r>
        <w:t>2. **</w:t>
      </w:r>
      <w:r>
        <w:t>라이프로그</w:t>
      </w:r>
      <w:r>
        <w:t xml:space="preserve"> </w:t>
      </w:r>
      <w:r>
        <w:t>수집</w:t>
      </w:r>
      <w:r>
        <w:t>** (</w:t>
      </w:r>
      <w:r>
        <w:t>웨어러블</w:t>
      </w:r>
      <w:r>
        <w:t xml:space="preserve">: </w:t>
      </w:r>
      <w:r>
        <w:t>걸음수</w:t>
      </w:r>
      <w:r>
        <w:t xml:space="preserve">, </w:t>
      </w:r>
      <w:r>
        <w:t>수면</w:t>
      </w:r>
      <w:r>
        <w:t xml:space="preserve"> </w:t>
      </w:r>
      <w:r>
        <w:t>등</w:t>
      </w:r>
      <w:r>
        <w:t>)</w:t>
      </w:r>
    </w:p>
    <w:p w14:paraId="6A83B9B1" w14:textId="77777777" w:rsidR="00080363" w:rsidRDefault="00000000">
      <w:pPr>
        <w:rPr>
          <w:rFonts w:hint="eastAsia"/>
        </w:rPr>
      </w:pPr>
      <w:r>
        <w:t>3. **</w:t>
      </w:r>
      <w:r>
        <w:t>행동</w:t>
      </w:r>
      <w:r>
        <w:t xml:space="preserve"> </w:t>
      </w:r>
      <w:r>
        <w:t>데이터</w:t>
      </w:r>
      <w:r>
        <w:t>** (</w:t>
      </w:r>
      <w:r>
        <w:t>미션</w:t>
      </w:r>
      <w:r>
        <w:t xml:space="preserve"> </w:t>
      </w:r>
      <w:r>
        <w:t>완료율</w:t>
      </w:r>
      <w:r>
        <w:t>)</w:t>
      </w:r>
    </w:p>
    <w:p w14:paraId="5A779AE8" w14:textId="77777777" w:rsidR="00080363" w:rsidRDefault="00000000">
      <w:pPr>
        <w:rPr>
          <w:rFonts w:hint="eastAsia"/>
        </w:rPr>
      </w:pPr>
      <w:r>
        <w:t>4. **</w:t>
      </w:r>
      <w:r>
        <w:t>금융</w:t>
      </w:r>
      <w:r>
        <w:t xml:space="preserve"> </w:t>
      </w:r>
      <w:r>
        <w:t>인센티브</w:t>
      </w:r>
      <w:r>
        <w:t>** (</w:t>
      </w:r>
      <w:r>
        <w:t>보험료</w:t>
      </w:r>
      <w:r>
        <w:t xml:space="preserve"> </w:t>
      </w:r>
      <w:r>
        <w:t>절감</w:t>
      </w:r>
      <w:r>
        <w:t xml:space="preserve"> </w:t>
      </w:r>
      <w:r>
        <w:t>또는</w:t>
      </w:r>
      <w:r>
        <w:t xml:space="preserve"> </w:t>
      </w:r>
      <w:r>
        <w:t>기업</w:t>
      </w:r>
      <w:r>
        <w:t xml:space="preserve"> </w:t>
      </w:r>
      <w:r>
        <w:t>보너스</w:t>
      </w:r>
      <w:r>
        <w:t>)</w:t>
      </w:r>
    </w:p>
    <w:p w14:paraId="397EADCB" w14:textId="77777777" w:rsidR="00080363" w:rsidRDefault="00000000">
      <w:pPr>
        <w:rPr>
          <w:rFonts w:hint="eastAsia"/>
        </w:rPr>
      </w:pPr>
      <w:r>
        <w:t>→ **</w:t>
      </w:r>
      <w:r>
        <w:t>건강자산지수</w:t>
      </w:r>
      <w:r>
        <w:t xml:space="preserve">** </w:t>
      </w:r>
      <w:r>
        <w:t>산출</w:t>
      </w:r>
      <w:r>
        <w:t>(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초기</w:t>
      </w:r>
      <w:r>
        <w:t xml:space="preserve"> → ML </w:t>
      </w:r>
      <w:r>
        <w:t>전환</w:t>
      </w:r>
      <w:r>
        <w:t>) → **</w:t>
      </w:r>
      <w:r>
        <w:t>대시보드</w:t>
      </w:r>
      <w:r>
        <w:t xml:space="preserve"> </w:t>
      </w:r>
      <w:r>
        <w:t>추적</w:t>
      </w:r>
      <w:r>
        <w:t>** → **</w:t>
      </w:r>
      <w:r>
        <w:t>반복</w:t>
      </w:r>
      <w:r>
        <w:t xml:space="preserve"> </w:t>
      </w:r>
      <w:r>
        <w:t>재방문</w:t>
      </w:r>
      <w:r>
        <w:t>**</w:t>
      </w:r>
    </w:p>
    <w:p w14:paraId="4BDE13B8" w14:textId="77777777" w:rsidR="00080363" w:rsidRDefault="00000000">
      <w:pPr>
        <w:rPr>
          <w:rFonts w:hint="eastAsia"/>
        </w:rPr>
      </w:pPr>
      <w:r>
        <w:t>**</w:t>
      </w:r>
      <w:r>
        <w:t>기존</w:t>
      </w:r>
      <w:r>
        <w:t xml:space="preserve"> </w:t>
      </w:r>
      <w:r>
        <w:t>서비스와의</w:t>
      </w:r>
      <w:r>
        <w:t xml:space="preserve"> </w:t>
      </w:r>
      <w:r>
        <w:t>차이</w:t>
      </w:r>
      <w:r>
        <w:t>:**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80363" w14:paraId="428B0E7F" w14:textId="77777777">
        <w:tc>
          <w:tcPr>
            <w:tcW w:w="1728" w:type="dxa"/>
          </w:tcPr>
          <w:p w14:paraId="21A764EB" w14:textId="77777777" w:rsidR="00080363" w:rsidRDefault="00000000">
            <w:pPr>
              <w:rPr>
                <w:rFonts w:hint="eastAsia"/>
              </w:rPr>
            </w:pPr>
            <w:r>
              <w:t>구분</w:t>
            </w:r>
          </w:p>
        </w:tc>
        <w:tc>
          <w:tcPr>
            <w:tcW w:w="1728" w:type="dxa"/>
          </w:tcPr>
          <w:p w14:paraId="2DD75481" w14:textId="77777777" w:rsidR="00080363" w:rsidRDefault="00000000">
            <w:pPr>
              <w:rPr>
                <w:rFonts w:hint="eastAsia"/>
              </w:rPr>
            </w:pPr>
            <w:r>
              <w:t>나만의닥터</w:t>
            </w:r>
          </w:p>
        </w:tc>
        <w:tc>
          <w:tcPr>
            <w:tcW w:w="1728" w:type="dxa"/>
          </w:tcPr>
          <w:p w14:paraId="38D19721" w14:textId="77777777" w:rsidR="00080363" w:rsidRDefault="00000000">
            <w:pPr>
              <w:rPr>
                <w:rFonts w:hint="eastAsia"/>
              </w:rPr>
            </w:pPr>
            <w:r>
              <w:t>카카오파스타</w:t>
            </w:r>
          </w:p>
        </w:tc>
        <w:tc>
          <w:tcPr>
            <w:tcW w:w="1728" w:type="dxa"/>
          </w:tcPr>
          <w:p w14:paraId="5B9FA4A7" w14:textId="77777777" w:rsidR="00080363" w:rsidRDefault="00000000">
            <w:pPr>
              <w:rPr>
                <w:rFonts w:hint="eastAsia"/>
              </w:rPr>
            </w:pPr>
            <w:r>
              <w:t>삼성헬스</w:t>
            </w:r>
          </w:p>
        </w:tc>
        <w:tc>
          <w:tcPr>
            <w:tcW w:w="1728" w:type="dxa"/>
          </w:tcPr>
          <w:p w14:paraId="167C8871" w14:textId="77777777" w:rsidR="00080363" w:rsidRDefault="00000000">
            <w:pPr>
              <w:rPr>
                <w:rFonts w:hint="eastAsia"/>
              </w:rPr>
            </w:pPr>
            <w:r>
              <w:t>건강계좌</w:t>
            </w:r>
          </w:p>
        </w:tc>
      </w:tr>
      <w:tr w:rsidR="00080363" w14:paraId="3201E7C4" w14:textId="77777777">
        <w:tc>
          <w:tcPr>
            <w:tcW w:w="1728" w:type="dxa"/>
          </w:tcPr>
          <w:p w14:paraId="6BB807DC" w14:textId="77777777" w:rsidR="00080363" w:rsidRDefault="00000000">
            <w:pPr>
              <w:rPr>
                <w:rFonts w:hint="eastAsia"/>
              </w:rPr>
            </w:pPr>
            <w:r>
              <w:t xml:space="preserve">**PHR </w:t>
            </w:r>
            <w:r>
              <w:t>데이터</w:t>
            </w:r>
            <w:r>
              <w:t>**</w:t>
            </w:r>
          </w:p>
        </w:tc>
        <w:tc>
          <w:tcPr>
            <w:tcW w:w="1728" w:type="dxa"/>
          </w:tcPr>
          <w:p w14:paraId="0E126814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  <w:tc>
          <w:tcPr>
            <w:tcW w:w="1728" w:type="dxa"/>
          </w:tcPr>
          <w:p w14:paraId="732F8321" w14:textId="77777777" w:rsidR="00080363" w:rsidRDefault="00000000">
            <w:pPr>
              <w:rPr>
                <w:rFonts w:hint="eastAsia"/>
              </w:rPr>
            </w:pPr>
            <w:r>
              <w:t>△</w:t>
            </w:r>
          </w:p>
        </w:tc>
        <w:tc>
          <w:tcPr>
            <w:tcW w:w="1728" w:type="dxa"/>
          </w:tcPr>
          <w:p w14:paraId="00C68E37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5C4A85F5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</w:tr>
      <w:tr w:rsidR="00080363" w14:paraId="4B41BF19" w14:textId="77777777">
        <w:tc>
          <w:tcPr>
            <w:tcW w:w="1728" w:type="dxa"/>
          </w:tcPr>
          <w:p w14:paraId="0E250E64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웨어러블</w:t>
            </w:r>
            <w:r>
              <w:t xml:space="preserve"> </w:t>
            </w:r>
            <w:r>
              <w:t>통합</w:t>
            </w:r>
            <w:r>
              <w:t>**</w:t>
            </w:r>
          </w:p>
        </w:tc>
        <w:tc>
          <w:tcPr>
            <w:tcW w:w="1728" w:type="dxa"/>
          </w:tcPr>
          <w:p w14:paraId="3EA5D10B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7A516E1B" w14:textId="77777777" w:rsidR="00080363" w:rsidRDefault="00000000">
            <w:pPr>
              <w:rPr>
                <w:rFonts w:hint="eastAsia"/>
              </w:rPr>
            </w:pPr>
            <w:r>
              <w:t>△</w:t>
            </w:r>
          </w:p>
        </w:tc>
        <w:tc>
          <w:tcPr>
            <w:tcW w:w="1728" w:type="dxa"/>
          </w:tcPr>
          <w:p w14:paraId="20F9FD38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  <w:tc>
          <w:tcPr>
            <w:tcW w:w="1728" w:type="dxa"/>
          </w:tcPr>
          <w:p w14:paraId="3174071D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</w:tr>
      <w:tr w:rsidR="00080363" w14:paraId="60D9CA3F" w14:textId="77777777">
        <w:tc>
          <w:tcPr>
            <w:tcW w:w="1728" w:type="dxa"/>
          </w:tcPr>
          <w:p w14:paraId="344CFA93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행동</w:t>
            </w:r>
            <w:r>
              <w:t xml:space="preserve"> </w:t>
            </w:r>
            <w:r>
              <w:t>데이터</w:t>
            </w:r>
            <w:r>
              <w:t>**</w:t>
            </w:r>
          </w:p>
        </w:tc>
        <w:tc>
          <w:tcPr>
            <w:tcW w:w="1728" w:type="dxa"/>
          </w:tcPr>
          <w:p w14:paraId="0835A0BD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0C642324" w14:textId="77777777" w:rsidR="00080363" w:rsidRDefault="00000000">
            <w:pPr>
              <w:rPr>
                <w:rFonts w:hint="eastAsia"/>
              </w:rPr>
            </w:pPr>
            <w:r>
              <w:t>△</w:t>
            </w:r>
          </w:p>
        </w:tc>
        <w:tc>
          <w:tcPr>
            <w:tcW w:w="1728" w:type="dxa"/>
          </w:tcPr>
          <w:p w14:paraId="78A4E38E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68BAC9BA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</w:tr>
      <w:tr w:rsidR="00080363" w14:paraId="1B2788E8" w14:textId="77777777">
        <w:tc>
          <w:tcPr>
            <w:tcW w:w="1728" w:type="dxa"/>
          </w:tcPr>
          <w:p w14:paraId="1E30BF63" w14:textId="77777777" w:rsidR="00080363" w:rsidRDefault="00000000">
            <w:pPr>
              <w:rPr>
                <w:rFonts w:hint="eastAsia"/>
              </w:rPr>
            </w:pPr>
            <w:r>
              <w:lastRenderedPageBreak/>
              <w:t>**</w:t>
            </w:r>
            <w:r>
              <w:t>금융</w:t>
            </w:r>
            <w:r>
              <w:t xml:space="preserve"> </w:t>
            </w:r>
            <w:r>
              <w:t>인센티브</w:t>
            </w:r>
            <w:r>
              <w:t>**</w:t>
            </w:r>
          </w:p>
        </w:tc>
        <w:tc>
          <w:tcPr>
            <w:tcW w:w="1728" w:type="dxa"/>
          </w:tcPr>
          <w:p w14:paraId="4F2AED0A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3CD47BB0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3E99EDB9" w14:textId="77777777" w:rsidR="00080363" w:rsidRDefault="00000000">
            <w:pPr>
              <w:rPr>
                <w:rFonts w:hint="eastAsia"/>
              </w:rPr>
            </w:pPr>
            <w:r>
              <w:t>✕</w:t>
            </w:r>
          </w:p>
        </w:tc>
        <w:tc>
          <w:tcPr>
            <w:tcW w:w="1728" w:type="dxa"/>
          </w:tcPr>
          <w:p w14:paraId="3241A36E" w14:textId="77777777" w:rsidR="00080363" w:rsidRDefault="00000000">
            <w:pPr>
              <w:rPr>
                <w:rFonts w:hint="eastAsia"/>
              </w:rPr>
            </w:pPr>
            <w:r>
              <w:t>○</w:t>
            </w:r>
          </w:p>
        </w:tc>
      </w:tr>
      <w:tr w:rsidR="00080363" w14:paraId="7AD2C887" w14:textId="77777777">
        <w:tc>
          <w:tcPr>
            <w:tcW w:w="1728" w:type="dxa"/>
          </w:tcPr>
          <w:p w14:paraId="56BBECDE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일상</w:t>
            </w:r>
            <w:r>
              <w:t xml:space="preserve"> </w:t>
            </w:r>
            <w:r>
              <w:t>재방문</w:t>
            </w:r>
            <w:r>
              <w:t xml:space="preserve"> </w:t>
            </w:r>
            <w:r>
              <w:t>설계</w:t>
            </w:r>
            <w:r>
              <w:t>**</w:t>
            </w:r>
          </w:p>
        </w:tc>
        <w:tc>
          <w:tcPr>
            <w:tcW w:w="1728" w:type="dxa"/>
          </w:tcPr>
          <w:p w14:paraId="027AF085" w14:textId="77777777" w:rsidR="00080363" w:rsidRDefault="00000000">
            <w:pPr>
              <w:rPr>
                <w:rFonts w:hint="eastAsia"/>
              </w:rPr>
            </w:pPr>
            <w:r>
              <w:t>✕ (</w:t>
            </w:r>
            <w:r>
              <w:t>진료</w:t>
            </w:r>
            <w:r>
              <w:t xml:space="preserve"> </w:t>
            </w:r>
            <w:r>
              <w:t>필요시만</w:t>
            </w:r>
            <w:r>
              <w:t>)</w:t>
            </w:r>
          </w:p>
        </w:tc>
        <w:tc>
          <w:tcPr>
            <w:tcW w:w="1728" w:type="dxa"/>
          </w:tcPr>
          <w:p w14:paraId="4169D90F" w14:textId="77777777" w:rsidR="00080363" w:rsidRDefault="00000000">
            <w:pPr>
              <w:rPr>
                <w:rFonts w:hint="eastAsia"/>
              </w:rPr>
            </w:pPr>
            <w:r>
              <w:t>△ (</w:t>
            </w:r>
            <w:r>
              <w:t>단일</w:t>
            </w:r>
            <w:r>
              <w:t xml:space="preserve"> </w:t>
            </w:r>
            <w:r>
              <w:t>질환</w:t>
            </w:r>
            <w:r>
              <w:t>)</w:t>
            </w:r>
          </w:p>
        </w:tc>
        <w:tc>
          <w:tcPr>
            <w:tcW w:w="1728" w:type="dxa"/>
          </w:tcPr>
          <w:p w14:paraId="14B8FDE1" w14:textId="77777777" w:rsidR="00080363" w:rsidRDefault="00000000">
            <w:pPr>
              <w:rPr>
                <w:rFonts w:hint="eastAsia"/>
              </w:rPr>
            </w:pPr>
            <w:r>
              <w:t>△ (</w:t>
            </w:r>
            <w:r>
              <w:t>자사</w:t>
            </w:r>
            <w:r>
              <w:t xml:space="preserve"> </w:t>
            </w:r>
            <w:r>
              <w:t>기기만</w:t>
            </w:r>
            <w:r>
              <w:t>)</w:t>
            </w:r>
          </w:p>
        </w:tc>
        <w:tc>
          <w:tcPr>
            <w:tcW w:w="1728" w:type="dxa"/>
          </w:tcPr>
          <w:p w14:paraId="17F05AA9" w14:textId="77777777" w:rsidR="00080363" w:rsidRDefault="00000000">
            <w:pPr>
              <w:rPr>
                <w:rFonts w:hint="eastAsia"/>
              </w:rPr>
            </w:pPr>
            <w:r>
              <w:t>○ (</w:t>
            </w:r>
            <w:r>
              <w:t>매일</w:t>
            </w:r>
            <w:r>
              <w:t>)</w:t>
            </w:r>
          </w:p>
        </w:tc>
      </w:tr>
    </w:tbl>
    <w:p w14:paraId="0363D9A9" w14:textId="77777777" w:rsidR="00080363" w:rsidRDefault="00000000">
      <w:pPr>
        <w:pStyle w:val="31"/>
      </w:pPr>
      <w:r>
        <w:t>사업모델</w:t>
      </w:r>
      <w:r>
        <w:t xml:space="preserve"> </w:t>
      </w:r>
      <w:r>
        <w:t>검증</w:t>
      </w:r>
      <w:r>
        <w:t xml:space="preserve"> </w:t>
      </w:r>
      <w:r>
        <w:t>현황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0363" w14:paraId="378FCF1B" w14:textId="77777777">
        <w:tc>
          <w:tcPr>
            <w:tcW w:w="2880" w:type="dxa"/>
          </w:tcPr>
          <w:p w14:paraId="28A1CA30" w14:textId="77777777" w:rsidR="00080363" w:rsidRDefault="00000000">
            <w:pPr>
              <w:rPr>
                <w:rFonts w:hint="eastAsia"/>
              </w:rPr>
            </w:pPr>
            <w:r>
              <w:t>항목</w:t>
            </w:r>
          </w:p>
        </w:tc>
        <w:tc>
          <w:tcPr>
            <w:tcW w:w="2880" w:type="dxa"/>
          </w:tcPr>
          <w:p w14:paraId="61D66A34" w14:textId="77777777" w:rsidR="00080363" w:rsidRDefault="00000000">
            <w:pPr>
              <w:rPr>
                <w:rFonts w:hint="eastAsia"/>
              </w:rPr>
            </w:pPr>
            <w:r>
              <w:t>검증도</w:t>
            </w:r>
          </w:p>
        </w:tc>
        <w:tc>
          <w:tcPr>
            <w:tcW w:w="2880" w:type="dxa"/>
          </w:tcPr>
          <w:p w14:paraId="79B533C4" w14:textId="77777777" w:rsidR="00080363" w:rsidRDefault="00000000">
            <w:pPr>
              <w:rPr>
                <w:rFonts w:hint="eastAsia"/>
              </w:rPr>
            </w:pPr>
            <w:r>
              <w:t>내용</w:t>
            </w:r>
          </w:p>
        </w:tc>
      </w:tr>
      <w:tr w:rsidR="00080363" w14:paraId="161D9DD9" w14:textId="77777777">
        <w:tc>
          <w:tcPr>
            <w:tcW w:w="2880" w:type="dxa"/>
          </w:tcPr>
          <w:p w14:paraId="2308FDAD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기획</w:t>
            </w:r>
            <w:r>
              <w:t xml:space="preserve"> </w:t>
            </w:r>
            <w:r>
              <w:t>완료</w:t>
            </w:r>
            <w:r>
              <w:t>**</w:t>
            </w:r>
          </w:p>
        </w:tc>
        <w:tc>
          <w:tcPr>
            <w:tcW w:w="2880" w:type="dxa"/>
          </w:tcPr>
          <w:p w14:paraId="2AF89889" w14:textId="77777777" w:rsidR="00080363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2880" w:type="dxa"/>
          </w:tcPr>
          <w:p w14:paraId="1E008C93" w14:textId="77777777" w:rsidR="00080363" w:rsidRDefault="00000000">
            <w:pPr>
              <w:rPr>
                <w:rFonts w:hint="eastAsia"/>
              </w:rPr>
            </w:pPr>
            <w:r>
              <w:t>Figma 23</w:t>
            </w:r>
            <w:r>
              <w:t>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완료</w:t>
            </w:r>
          </w:p>
        </w:tc>
      </w:tr>
      <w:tr w:rsidR="00080363" w14:paraId="633F40B4" w14:textId="77777777">
        <w:tc>
          <w:tcPr>
            <w:tcW w:w="2880" w:type="dxa"/>
          </w:tcPr>
          <w:p w14:paraId="093D5B63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기술</w:t>
            </w:r>
            <w:r>
              <w:t xml:space="preserve"> </w:t>
            </w:r>
            <w:r>
              <w:t>설계</w:t>
            </w:r>
            <w:r>
              <w:t>**</w:t>
            </w:r>
          </w:p>
        </w:tc>
        <w:tc>
          <w:tcPr>
            <w:tcW w:w="2880" w:type="dxa"/>
          </w:tcPr>
          <w:p w14:paraId="11E7985E" w14:textId="77777777" w:rsidR="00080363" w:rsidRDefault="00000000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2880" w:type="dxa"/>
          </w:tcPr>
          <w:p w14:paraId="7CCD18D9" w14:textId="77777777" w:rsidR="00080363" w:rsidRDefault="00000000">
            <w:pPr>
              <w:rPr>
                <w:rFonts w:hint="eastAsia"/>
              </w:rPr>
            </w:pPr>
            <w:r>
              <w:t xml:space="preserve">FHIR </w:t>
            </w:r>
            <w:r>
              <w:t>분석</w:t>
            </w:r>
            <w:r>
              <w:t xml:space="preserve">, </w:t>
            </w:r>
            <w:r>
              <w:t>항목</w:t>
            </w:r>
            <w:r>
              <w:t xml:space="preserve"> </w:t>
            </w:r>
            <w:r>
              <w:t>매핑</w:t>
            </w:r>
            <w:r>
              <w:t xml:space="preserve">, </w:t>
            </w:r>
            <w:r>
              <w:t>파서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완료</w:t>
            </w:r>
          </w:p>
        </w:tc>
      </w:tr>
      <w:tr w:rsidR="00080363" w14:paraId="5AECFB20" w14:textId="77777777">
        <w:tc>
          <w:tcPr>
            <w:tcW w:w="2880" w:type="dxa"/>
          </w:tcPr>
          <w:p w14:paraId="0CA22D9C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프로토타입</w:t>
            </w:r>
            <w:r>
              <w:t xml:space="preserve"> </w:t>
            </w:r>
            <w:r>
              <w:t>개발</w:t>
            </w:r>
            <w:r>
              <w:t>**</w:t>
            </w:r>
          </w:p>
        </w:tc>
        <w:tc>
          <w:tcPr>
            <w:tcW w:w="2880" w:type="dxa"/>
          </w:tcPr>
          <w:p w14:paraId="44BC6295" w14:textId="77777777" w:rsidR="00080363" w:rsidRDefault="00000000">
            <w:pPr>
              <w:rPr>
                <w:rFonts w:hint="eastAsia"/>
              </w:rPr>
            </w:pPr>
            <w:r>
              <w:t>50%</w:t>
            </w:r>
          </w:p>
        </w:tc>
        <w:tc>
          <w:tcPr>
            <w:tcW w:w="2880" w:type="dxa"/>
          </w:tcPr>
          <w:p w14:paraId="0A1ECEB7" w14:textId="77777777" w:rsidR="00080363" w:rsidRDefault="00000000">
            <w:pPr>
              <w:rPr>
                <w:rFonts w:hint="eastAsia"/>
              </w:rPr>
            </w:pPr>
            <w:r>
              <w:t xml:space="preserve">Figma </w:t>
            </w:r>
            <w:r>
              <w:t>목업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중</w:t>
            </w:r>
            <w:r>
              <w:t xml:space="preserve">, SDK </w:t>
            </w:r>
            <w:r>
              <w:t>조사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080363" w14:paraId="2D38BB2E" w14:textId="77777777">
        <w:tc>
          <w:tcPr>
            <w:tcW w:w="2880" w:type="dxa"/>
          </w:tcPr>
          <w:p w14:paraId="506AE0C0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개발</w:t>
            </w:r>
            <w:r>
              <w:t>**</w:t>
            </w:r>
          </w:p>
        </w:tc>
        <w:tc>
          <w:tcPr>
            <w:tcW w:w="2880" w:type="dxa"/>
          </w:tcPr>
          <w:p w14:paraId="2F3D15B2" w14:textId="77777777" w:rsidR="00080363" w:rsidRDefault="00000000">
            <w:pPr>
              <w:rPr>
                <w:rFonts w:hint="eastAsia"/>
              </w:rPr>
            </w:pPr>
            <w:r>
              <w:t>0%</w:t>
            </w:r>
          </w:p>
        </w:tc>
        <w:tc>
          <w:tcPr>
            <w:tcW w:w="2880" w:type="dxa"/>
          </w:tcPr>
          <w:p w14:paraId="55760F60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아직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전</w:t>
            </w:r>
            <w:r>
              <w:t>** - 5</w:t>
            </w:r>
            <w:r>
              <w:t>월부터</w:t>
            </w:r>
            <w:r>
              <w:t xml:space="preserve"> </w:t>
            </w:r>
            <w:r>
              <w:t>시작</w:t>
            </w:r>
          </w:p>
        </w:tc>
      </w:tr>
      <w:tr w:rsidR="00080363" w14:paraId="4AD4DB4C" w14:textId="77777777">
        <w:tc>
          <w:tcPr>
            <w:tcW w:w="2880" w:type="dxa"/>
          </w:tcPr>
          <w:p w14:paraId="74719D5D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임상</w:t>
            </w:r>
            <w:r>
              <w:t xml:space="preserve"> </w:t>
            </w:r>
            <w:r>
              <w:t>검증</w:t>
            </w:r>
            <w:r>
              <w:t>**</w:t>
            </w:r>
          </w:p>
        </w:tc>
        <w:tc>
          <w:tcPr>
            <w:tcW w:w="2880" w:type="dxa"/>
          </w:tcPr>
          <w:p w14:paraId="45AEE7D4" w14:textId="77777777" w:rsidR="00080363" w:rsidRDefault="00000000">
            <w:pPr>
              <w:rPr>
                <w:rFonts w:hint="eastAsia"/>
              </w:rPr>
            </w:pPr>
            <w:r>
              <w:t>0%</w:t>
            </w:r>
          </w:p>
        </w:tc>
        <w:tc>
          <w:tcPr>
            <w:tcW w:w="2880" w:type="dxa"/>
          </w:tcPr>
          <w:p w14:paraId="62009159" w14:textId="77777777" w:rsidR="00080363" w:rsidRDefault="00000000">
            <w:pPr>
              <w:rPr>
                <w:rFonts w:hint="eastAsia"/>
              </w:rPr>
            </w:pPr>
            <w:r>
              <w:t>파일럿</w:t>
            </w:r>
            <w:r>
              <w:t>(5</w:t>
            </w:r>
            <w:r>
              <w:t>월</w:t>
            </w:r>
            <w:r>
              <w:t xml:space="preserve">) </w:t>
            </w:r>
            <w:r>
              <w:t>이후</w:t>
            </w:r>
            <w:r>
              <w:t xml:space="preserve"> </w:t>
            </w:r>
            <w:r>
              <w:t>진행</w:t>
            </w:r>
          </w:p>
        </w:tc>
      </w:tr>
    </w:tbl>
    <w:p w14:paraId="62EDD5E3" w14:textId="77777777" w:rsidR="00080363" w:rsidRDefault="00000000">
      <w:pPr>
        <w:pStyle w:val="31"/>
      </w:pPr>
      <w:r>
        <w:t>현재</w:t>
      </w:r>
      <w:r>
        <w:t xml:space="preserve"> </w:t>
      </w:r>
      <w:r>
        <w:t>사업화</w:t>
      </w:r>
      <w:r>
        <w:t xml:space="preserve"> </w:t>
      </w:r>
      <w:r>
        <w:t>단계</w:t>
      </w:r>
    </w:p>
    <w:p w14:paraId="59335927" w14:textId="77777777" w:rsidR="00080363" w:rsidRDefault="00000000">
      <w:pPr>
        <w:rPr>
          <w:rFonts w:hint="eastAsia"/>
        </w:rPr>
      </w:pPr>
      <w:r>
        <w:t>✅ **</w:t>
      </w:r>
      <w:r>
        <w:t>창업준비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아이디어</w:t>
      </w:r>
      <w:r>
        <w:t xml:space="preserve"> </w:t>
      </w:r>
      <w:r>
        <w:t>구체화</w:t>
      </w:r>
      <w:r>
        <w:t>**</w:t>
      </w:r>
    </w:p>
    <w:p w14:paraId="21F01864" w14:textId="77777777" w:rsidR="00080363" w:rsidRDefault="00000000">
      <w:pPr>
        <w:pStyle w:val="a0"/>
        <w:rPr>
          <w:rFonts w:hint="eastAsia"/>
        </w:rPr>
      </w:pPr>
      <w:r>
        <w:t>기획</w:t>
      </w:r>
      <w:r>
        <w:t xml:space="preserve"> </w:t>
      </w:r>
      <w:r>
        <w:t>완료</w:t>
      </w:r>
      <w:r>
        <w:t xml:space="preserve">, </w:t>
      </w:r>
      <w:r>
        <w:t>기술</w:t>
      </w:r>
      <w:r>
        <w:t xml:space="preserve"> </w:t>
      </w:r>
      <w:r>
        <w:t>경로</w:t>
      </w:r>
      <w:r>
        <w:t xml:space="preserve"> </w:t>
      </w:r>
      <w:r>
        <w:t>확정</w:t>
      </w:r>
      <w:r>
        <w:t xml:space="preserve">, </w:t>
      </w:r>
      <w:r>
        <w:t>파트너십</w:t>
      </w:r>
      <w:r>
        <w:t xml:space="preserve"> </w:t>
      </w:r>
      <w:r>
        <w:t>준비</w:t>
      </w:r>
      <w:r>
        <w:t xml:space="preserve"> </w:t>
      </w:r>
      <w:r>
        <w:t>중</w:t>
      </w:r>
    </w:p>
    <w:p w14:paraId="12E48B66" w14:textId="77777777" w:rsidR="00080363" w:rsidRDefault="00000000">
      <w:pPr>
        <w:rPr>
          <w:rFonts w:hint="eastAsia"/>
        </w:rPr>
      </w:pPr>
      <w:r>
        <w:t>→ **</w:t>
      </w:r>
      <w:r>
        <w:t>다음</w:t>
      </w:r>
      <w:r>
        <w:t xml:space="preserve"> </w:t>
      </w:r>
      <w:r>
        <w:t>단계</w:t>
      </w:r>
      <w:r>
        <w:t>:** 2026</w:t>
      </w:r>
      <w:r>
        <w:t>년</w:t>
      </w:r>
      <w:r>
        <w:t xml:space="preserve"> 4</w:t>
      </w:r>
      <w:r>
        <w:t>월</w:t>
      </w:r>
      <w:r>
        <w:t xml:space="preserve"> </w:t>
      </w:r>
      <w:r>
        <w:t>개발</w:t>
      </w:r>
      <w:r>
        <w:t xml:space="preserve"> </w:t>
      </w:r>
      <w:r>
        <w:t>착수와</w:t>
      </w:r>
      <w:r>
        <w:t xml:space="preserve"> </w:t>
      </w:r>
      <w:r>
        <w:t>동시에</w:t>
      </w:r>
      <w:r>
        <w:t xml:space="preserve"> MVP </w:t>
      </w:r>
      <w:r>
        <w:t>구현</w:t>
      </w:r>
      <w:r>
        <w:t xml:space="preserve"> </w:t>
      </w:r>
      <w:r>
        <w:t>시작</w:t>
      </w:r>
    </w:p>
    <w:p w14:paraId="64C47E13" w14:textId="77777777" w:rsidR="00080363" w:rsidRDefault="00000000">
      <w:pPr>
        <w:pStyle w:val="21"/>
      </w:pPr>
      <w:r>
        <w:t>【사업성</w:t>
      </w:r>
      <w:r>
        <w:t xml:space="preserve"> </w:t>
      </w:r>
      <w:r>
        <w:t>및</w:t>
      </w:r>
      <w:r>
        <w:t xml:space="preserve"> </w:t>
      </w:r>
      <w:r>
        <w:t>시장성】</w:t>
      </w:r>
    </w:p>
    <w:p w14:paraId="61259DAE" w14:textId="77777777" w:rsidR="00080363" w:rsidRDefault="00000000">
      <w:pPr>
        <w:pStyle w:val="31"/>
      </w:pPr>
      <w:r>
        <w:t>시장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성장성</w:t>
      </w:r>
      <w:r>
        <w:t xml:space="preserve"> (TAM·SAM·SOM)</w:t>
      </w:r>
    </w:p>
    <w:p w14:paraId="7B1F02EF" w14:textId="77777777" w:rsidR="00080363" w:rsidRDefault="00000000">
      <w:pPr>
        <w:pStyle w:val="4"/>
      </w:pPr>
      <w:r>
        <w:t>전체</w:t>
      </w:r>
      <w:r>
        <w:t xml:space="preserve"> </w:t>
      </w:r>
      <w:r>
        <w:t>시장</w:t>
      </w:r>
      <w:r>
        <w:t xml:space="preserve"> (TAM)</w:t>
      </w:r>
    </w:p>
    <w:p w14:paraId="6FC08C26" w14:textId="77777777" w:rsidR="00080363" w:rsidRDefault="00000000">
      <w:pPr>
        <w:rPr>
          <w:rFonts w:hint="eastAsia"/>
        </w:rPr>
      </w:pPr>
      <w:r>
        <w:t>**</w:t>
      </w:r>
      <w:r>
        <w:t>국내</w:t>
      </w:r>
      <w:r>
        <w:t xml:space="preserve"> </w:t>
      </w:r>
      <w:r>
        <w:t>디지털</w:t>
      </w:r>
      <w:r>
        <w:t xml:space="preserve"> </w:t>
      </w:r>
      <w:r>
        <w:t>헬스케어</w:t>
      </w:r>
      <w:r>
        <w:t xml:space="preserve"> </w:t>
      </w:r>
      <w:r>
        <w:t>전체</w:t>
      </w:r>
      <w:r>
        <w:t xml:space="preserve">: </w:t>
      </w:r>
      <w:r>
        <w:t>약</w:t>
      </w:r>
      <w:r>
        <w:t xml:space="preserve"> 9</w:t>
      </w:r>
      <w:r>
        <w:t>조원</w:t>
      </w:r>
      <w:r>
        <w:t>(2024</w:t>
      </w:r>
      <w:r>
        <w:t>년</w:t>
      </w:r>
      <w:r>
        <w:t>) / CAGR 14.9%**</w:t>
      </w:r>
    </w:p>
    <w:p w14:paraId="48CD7B6D" w14:textId="77777777" w:rsidR="00080363" w:rsidRDefault="00000000">
      <w:pPr>
        <w:pStyle w:val="4"/>
      </w:pPr>
      <w:r>
        <w:t>접근</w:t>
      </w:r>
      <w:r>
        <w:t xml:space="preserve"> </w:t>
      </w:r>
      <w:r>
        <w:t>가능</w:t>
      </w:r>
      <w:r>
        <w:t xml:space="preserve"> </w:t>
      </w:r>
      <w:r>
        <w:t>시장</w:t>
      </w:r>
      <w:r>
        <w:t xml:space="preserve"> (SAM) - Bottom-up </w:t>
      </w:r>
      <w:r>
        <w:t>방식</w:t>
      </w:r>
      <w:r>
        <w:t xml:space="preserve"> </w:t>
      </w:r>
      <w:r>
        <w:t>재산출</w:t>
      </w:r>
    </w:p>
    <w:p w14:paraId="0E04D48D" w14:textId="77777777" w:rsidR="00080363" w:rsidRDefault="00000000">
      <w:pPr>
        <w:rPr>
          <w:rFonts w:hint="eastAsia"/>
        </w:rPr>
      </w:pPr>
      <w:r>
        <w:t>**B2B (</w:t>
      </w:r>
      <w:r>
        <w:t>기업복지</w:t>
      </w:r>
      <w:r>
        <w:t>):**</w:t>
      </w:r>
    </w:p>
    <w:p w14:paraId="6A5AD16E" w14:textId="77777777" w:rsidR="00080363" w:rsidRDefault="00000000">
      <w:pPr>
        <w:pStyle w:val="a0"/>
        <w:rPr>
          <w:rFonts w:hint="eastAsia"/>
        </w:rPr>
      </w:pPr>
      <w:r>
        <w:t>50</w:t>
      </w:r>
      <w:r>
        <w:t>인</w:t>
      </w:r>
      <w:r>
        <w:t xml:space="preserve"> </w:t>
      </w:r>
      <w:r>
        <w:t>이상</w:t>
      </w:r>
      <w:r>
        <w:t xml:space="preserve"> </w:t>
      </w:r>
      <w:r>
        <w:t>사업체</w:t>
      </w:r>
      <w:r>
        <w:t>: 35,600</w:t>
      </w:r>
      <w:r>
        <w:t>개</w:t>
      </w:r>
    </w:p>
    <w:p w14:paraId="3921493F" w14:textId="77777777" w:rsidR="00080363" w:rsidRDefault="00000000">
      <w:pPr>
        <w:pStyle w:val="a0"/>
        <w:rPr>
          <w:rFonts w:hint="eastAsia"/>
        </w:rPr>
      </w:pPr>
      <w:r>
        <w:t>건강복지</w:t>
      </w:r>
      <w:r>
        <w:t xml:space="preserve"> </w:t>
      </w:r>
      <w:r>
        <w:t>예산</w:t>
      </w:r>
      <w:r>
        <w:t xml:space="preserve"> </w:t>
      </w:r>
      <w:r>
        <w:t>편성</w:t>
      </w:r>
      <w:r>
        <w:t xml:space="preserve"> </w:t>
      </w:r>
      <w:r>
        <w:t>기업</w:t>
      </w:r>
      <w:r>
        <w:t>: 40%</w:t>
      </w:r>
    </w:p>
    <w:p w14:paraId="4D03B906" w14:textId="77777777" w:rsidR="00080363" w:rsidRDefault="00000000">
      <w:pPr>
        <w:pStyle w:val="a0"/>
        <w:rPr>
          <w:rFonts w:hint="eastAsia"/>
        </w:rPr>
      </w:pPr>
      <w:r>
        <w:lastRenderedPageBreak/>
        <w:t>디지털</w:t>
      </w:r>
      <w:r>
        <w:t xml:space="preserve"> </w:t>
      </w:r>
      <w:r>
        <w:t>앱</w:t>
      </w:r>
      <w:r>
        <w:t xml:space="preserve"> </w:t>
      </w:r>
      <w:r>
        <w:t>채택율</w:t>
      </w:r>
      <w:r>
        <w:t>: 25%</w:t>
      </w:r>
    </w:p>
    <w:p w14:paraId="22DDEB6E" w14:textId="77777777" w:rsidR="00080363" w:rsidRDefault="00000000">
      <w:pPr>
        <w:pStyle w:val="a0"/>
        <w:rPr>
          <w:rFonts w:hint="eastAsia"/>
        </w:rPr>
      </w:pPr>
      <w:r>
        <w:t>월</w:t>
      </w:r>
      <w:r>
        <w:t xml:space="preserve"> </w:t>
      </w:r>
      <w:r>
        <w:t>사용료</w:t>
      </w:r>
      <w:r>
        <w:t>: 3,000</w:t>
      </w:r>
      <w:r>
        <w:t>원</w:t>
      </w:r>
      <w:r>
        <w:t>/</w:t>
      </w:r>
      <w:r>
        <w:t>명</w:t>
      </w:r>
      <w:r>
        <w:t xml:space="preserve"> × 100</w:t>
      </w:r>
      <w:r>
        <w:t>명</w:t>
      </w:r>
      <w:r>
        <w:t xml:space="preserve"> × 12</w:t>
      </w:r>
      <w:r>
        <w:t>개월</w:t>
      </w:r>
    </w:p>
    <w:p w14:paraId="369DA30B" w14:textId="77777777" w:rsidR="00080363" w:rsidRDefault="00000000">
      <w:pPr>
        <w:pStyle w:val="a0"/>
        <w:rPr>
          <w:rFonts w:hint="eastAsia"/>
        </w:rPr>
      </w:pPr>
      <w:r>
        <w:t xml:space="preserve">**= </w:t>
      </w:r>
      <w:r>
        <w:t>약</w:t>
      </w:r>
      <w:r>
        <w:t xml:space="preserve"> 1,280</w:t>
      </w:r>
      <w:r>
        <w:t>억원</w:t>
      </w:r>
      <w:r>
        <w:t>**</w:t>
      </w:r>
    </w:p>
    <w:p w14:paraId="5884ACCB" w14:textId="77777777" w:rsidR="00080363" w:rsidRDefault="00000000">
      <w:pPr>
        <w:rPr>
          <w:rFonts w:hint="eastAsia"/>
        </w:rPr>
      </w:pPr>
      <w:r>
        <w:t>**B2C (</w:t>
      </w:r>
      <w:r>
        <w:t>개인</w:t>
      </w:r>
      <w:r>
        <w:t xml:space="preserve"> </w:t>
      </w:r>
      <w:r>
        <w:t>구독</w:t>
      </w:r>
      <w:r>
        <w:t>):**</w:t>
      </w:r>
    </w:p>
    <w:p w14:paraId="74E5D2BE" w14:textId="77777777" w:rsidR="00080363" w:rsidRDefault="00000000">
      <w:pPr>
        <w:pStyle w:val="a0"/>
        <w:rPr>
          <w:rFonts w:hint="eastAsia"/>
        </w:rPr>
      </w:pPr>
      <w:r>
        <w:t>연간</w:t>
      </w:r>
      <w:r>
        <w:t xml:space="preserve"> </w:t>
      </w:r>
      <w:r>
        <w:t>건강검진</w:t>
      </w:r>
      <w:r>
        <w:t xml:space="preserve"> </w:t>
      </w:r>
      <w:r>
        <w:t>수검자</w:t>
      </w:r>
      <w:r>
        <w:t>: 1,820</w:t>
      </w:r>
      <w:r>
        <w:t>만명</w:t>
      </w:r>
    </w:p>
    <w:p w14:paraId="2FD2AB8D" w14:textId="77777777" w:rsidR="00080363" w:rsidRDefault="00000000">
      <w:pPr>
        <w:pStyle w:val="a0"/>
        <w:rPr>
          <w:rFonts w:hint="eastAsia"/>
        </w:rPr>
      </w:pPr>
      <w:r>
        <w:t>유료</w:t>
      </w:r>
      <w:r>
        <w:t xml:space="preserve"> </w:t>
      </w:r>
      <w:r>
        <w:t>이용</w:t>
      </w:r>
      <w:r>
        <w:t xml:space="preserve"> </w:t>
      </w:r>
      <w:r>
        <w:t>의향</w:t>
      </w:r>
      <w:r>
        <w:t>: 10%</w:t>
      </w:r>
    </w:p>
    <w:p w14:paraId="400C02AF" w14:textId="77777777" w:rsidR="00080363" w:rsidRDefault="00000000">
      <w:pPr>
        <w:pStyle w:val="a0"/>
        <w:rPr>
          <w:rFonts w:hint="eastAsia"/>
        </w:rPr>
      </w:pPr>
      <w:r>
        <w:t>월</w:t>
      </w:r>
      <w:r>
        <w:t xml:space="preserve"> 9,900</w:t>
      </w:r>
      <w:r>
        <w:t>원</w:t>
      </w:r>
      <w:r>
        <w:t xml:space="preserve"> × 12</w:t>
      </w:r>
      <w:r>
        <w:t>개월</w:t>
      </w:r>
    </w:p>
    <w:p w14:paraId="27CFD1D6" w14:textId="77777777" w:rsidR="00080363" w:rsidRDefault="00000000">
      <w:pPr>
        <w:pStyle w:val="a0"/>
        <w:rPr>
          <w:rFonts w:hint="eastAsia"/>
        </w:rPr>
      </w:pPr>
      <w:r>
        <w:t xml:space="preserve">**= </w:t>
      </w:r>
      <w:r>
        <w:t>약</w:t>
      </w:r>
      <w:r>
        <w:t xml:space="preserve"> 2,160</w:t>
      </w:r>
      <w:r>
        <w:t>억원</w:t>
      </w:r>
      <w:r>
        <w:t>**</w:t>
      </w:r>
    </w:p>
    <w:p w14:paraId="6AB1C58C" w14:textId="77777777" w:rsidR="00080363" w:rsidRDefault="00000000">
      <w:pPr>
        <w:rPr>
          <w:rFonts w:hint="eastAsia"/>
        </w:rPr>
      </w:pPr>
      <w:r>
        <w:t xml:space="preserve">**SAM </w:t>
      </w:r>
      <w:r>
        <w:t>합계</w:t>
      </w:r>
      <w:r>
        <w:t xml:space="preserve"> = 3,440</w:t>
      </w:r>
      <w:r>
        <w:t>억원</w:t>
      </w:r>
      <w:r>
        <w:t>** (</w:t>
      </w:r>
      <w:r>
        <w:t>보수</w:t>
      </w:r>
      <w:r>
        <w:t xml:space="preserve"> </w:t>
      </w:r>
      <w:r>
        <w:t>시나리오</w:t>
      </w:r>
      <w:r>
        <w:t>)</w:t>
      </w:r>
    </w:p>
    <w:p w14:paraId="40F47EA6" w14:textId="77777777" w:rsidR="00080363" w:rsidRDefault="00000000">
      <w:pPr>
        <w:pStyle w:val="4"/>
      </w:pPr>
      <w:r>
        <w:t>확보</w:t>
      </w:r>
      <w:r>
        <w:t xml:space="preserve"> </w:t>
      </w:r>
      <w:r>
        <w:t>가능</w:t>
      </w:r>
      <w:r>
        <w:t xml:space="preserve"> </w:t>
      </w:r>
      <w:r>
        <w:t>시장</w:t>
      </w:r>
      <w:r>
        <w:t xml:space="preserve"> (SOM) - 3</w:t>
      </w:r>
      <w:r>
        <w:t>년차</w:t>
      </w:r>
      <w:r>
        <w:t xml:space="preserve"> </w:t>
      </w:r>
      <w:r>
        <w:t>현실적</w:t>
      </w:r>
      <w:r>
        <w:t xml:space="preserve"> </w:t>
      </w:r>
      <w:r>
        <w:t>목표</w:t>
      </w:r>
    </w:p>
    <w:p w14:paraId="7EAB8AA1" w14:textId="77777777" w:rsidR="00080363" w:rsidRDefault="00000000">
      <w:pPr>
        <w:rPr>
          <w:rFonts w:hint="eastAsia"/>
        </w:rPr>
      </w:pPr>
      <w:r>
        <w:t>**</w:t>
      </w:r>
      <w:r>
        <w:t>초기</w:t>
      </w:r>
      <w:r>
        <w:t xml:space="preserve"> 3</w:t>
      </w:r>
      <w:r>
        <w:t>년</w:t>
      </w:r>
      <w:r>
        <w:t xml:space="preserve"> </w:t>
      </w:r>
      <w:r>
        <w:t>내</w:t>
      </w:r>
      <w:r>
        <w:t xml:space="preserve"> </w:t>
      </w:r>
      <w:r>
        <w:t>목표</w:t>
      </w:r>
      <w:r>
        <w:t xml:space="preserve"> </w:t>
      </w:r>
      <w:r>
        <w:t>매출</w:t>
      </w:r>
      <w:r>
        <w:t xml:space="preserve">: </w:t>
      </w:r>
      <w:r>
        <w:t>약</w:t>
      </w:r>
      <w:r>
        <w:t xml:space="preserve"> 6</w:t>
      </w:r>
      <w:r>
        <w:t>억원</w:t>
      </w:r>
      <w:r>
        <w:t>(</w:t>
      </w:r>
      <w:r>
        <w:t>누적</w:t>
      </w:r>
      <w:r>
        <w:t>)**</w:t>
      </w:r>
    </w:p>
    <w:p w14:paraId="15F24B03" w14:textId="77777777" w:rsidR="00080363" w:rsidRDefault="00000000">
      <w:pPr>
        <w:rPr>
          <w:rFonts w:hint="eastAsia"/>
        </w:rPr>
      </w:pPr>
      <w:r>
        <w:t>**</w:t>
      </w:r>
      <w:r>
        <w:t>분해</w:t>
      </w:r>
      <w:r>
        <w:t>:**</w:t>
      </w:r>
    </w:p>
    <w:p w14:paraId="0B3463C5" w14:textId="77777777" w:rsidR="00080363" w:rsidRDefault="00000000">
      <w:pPr>
        <w:pStyle w:val="a0"/>
        <w:rPr>
          <w:rFonts w:hint="eastAsia"/>
        </w:rPr>
      </w:pPr>
      <w:r>
        <w:t>1</w:t>
      </w:r>
      <w:r>
        <w:t>년차</w:t>
      </w:r>
      <w:r>
        <w:t>: 3,000</w:t>
      </w:r>
      <w:r>
        <w:t>만원</w:t>
      </w:r>
      <w:r>
        <w:t xml:space="preserve"> (B2G </w:t>
      </w:r>
      <w:r>
        <w:t>시범과제</w:t>
      </w:r>
      <w:r>
        <w:t xml:space="preserve"> 1</w:t>
      </w:r>
      <w:r>
        <w:t>건</w:t>
      </w:r>
      <w:r>
        <w:t>)</w:t>
      </w:r>
    </w:p>
    <w:p w14:paraId="73E44073" w14:textId="77777777" w:rsidR="00080363" w:rsidRDefault="00000000">
      <w:pPr>
        <w:pStyle w:val="a0"/>
        <w:rPr>
          <w:rFonts w:hint="eastAsia"/>
        </w:rPr>
      </w:pPr>
      <w:r>
        <w:t>2</w:t>
      </w:r>
      <w:r>
        <w:t>년차</w:t>
      </w:r>
      <w:r>
        <w:t>: 2.5</w:t>
      </w:r>
      <w:r>
        <w:t>억원</w:t>
      </w:r>
      <w:r>
        <w:t xml:space="preserve"> (B2B </w:t>
      </w:r>
      <w:r>
        <w:t>기업복지</w:t>
      </w:r>
      <w:r>
        <w:t xml:space="preserve"> 3~5</w:t>
      </w:r>
      <w:r>
        <w:t>개사</w:t>
      </w:r>
      <w:r>
        <w:t xml:space="preserve"> + B2G </w:t>
      </w:r>
      <w:r>
        <w:t>추가</w:t>
      </w:r>
      <w:r>
        <w:t>)</w:t>
      </w:r>
    </w:p>
    <w:p w14:paraId="16896B59" w14:textId="77777777" w:rsidR="00080363" w:rsidRDefault="00000000">
      <w:pPr>
        <w:pStyle w:val="a0"/>
        <w:rPr>
          <w:rFonts w:hint="eastAsia"/>
        </w:rPr>
      </w:pPr>
      <w:r>
        <w:t>3</w:t>
      </w:r>
      <w:r>
        <w:t>년차</w:t>
      </w:r>
      <w:r>
        <w:t>: 3.5</w:t>
      </w:r>
      <w:r>
        <w:t>억원</w:t>
      </w:r>
      <w:r>
        <w:t xml:space="preserve"> (B2B </w:t>
      </w:r>
      <w:r>
        <w:t>확장</w:t>
      </w:r>
      <w:r>
        <w:t xml:space="preserve"> + B2C 1,000</w:t>
      </w:r>
      <w:r>
        <w:t>명</w:t>
      </w:r>
      <w:r>
        <w:t xml:space="preserve"> </w:t>
      </w:r>
      <w:r>
        <w:t>선택적</w:t>
      </w:r>
      <w:r>
        <w:t xml:space="preserve"> </w:t>
      </w:r>
      <w:r>
        <w:t>진입</w:t>
      </w:r>
      <w:r>
        <w:t>)</w:t>
      </w:r>
    </w:p>
    <w:p w14:paraId="30E7FAA4" w14:textId="77777777" w:rsidR="00080363" w:rsidRDefault="00000000">
      <w:pPr>
        <w:rPr>
          <w:rFonts w:hint="eastAsia"/>
        </w:rPr>
      </w:pPr>
      <w:r>
        <w:t>**SOM</w:t>
      </w:r>
      <w:r>
        <w:t>은</w:t>
      </w:r>
      <w:r>
        <w:t xml:space="preserve"> SAM </w:t>
      </w:r>
      <w:r>
        <w:t>대비</w:t>
      </w:r>
      <w:r>
        <w:t xml:space="preserve"> 0.17% = </w:t>
      </w:r>
      <w:r>
        <w:t>극도로</w:t>
      </w:r>
      <w:r>
        <w:t xml:space="preserve"> </w:t>
      </w:r>
      <w:r>
        <w:t>현실적</w:t>
      </w:r>
      <w:r>
        <w:t xml:space="preserve"> </w:t>
      </w:r>
      <w:r>
        <w:t>설정</w:t>
      </w:r>
      <w:r>
        <w:t>**</w:t>
      </w:r>
    </w:p>
    <w:p w14:paraId="4E874017" w14:textId="77777777" w:rsidR="00080363" w:rsidRDefault="00000000">
      <w:pPr>
        <w:pStyle w:val="31"/>
      </w:pPr>
      <w:r>
        <w:t>시장</w:t>
      </w:r>
      <w:r>
        <w:t xml:space="preserve"> </w:t>
      </w:r>
      <w:r>
        <w:t>진입</w:t>
      </w:r>
      <w:r>
        <w:t xml:space="preserve"> </w:t>
      </w:r>
      <w:r>
        <w:t>기회</w:t>
      </w:r>
      <w:r>
        <w:t xml:space="preserve">: </w:t>
      </w:r>
      <w:r>
        <w:t>제도</w:t>
      </w:r>
      <w:r>
        <w:t>·</w:t>
      </w:r>
      <w:r>
        <w:t>기술</w:t>
      </w:r>
      <w:r>
        <w:t>·</w:t>
      </w:r>
      <w:r>
        <w:t>소비자</w:t>
      </w:r>
      <w:r>
        <w:t xml:space="preserve"> </w:t>
      </w:r>
      <w:r>
        <w:t>인식</w:t>
      </w:r>
      <w:r>
        <w:t xml:space="preserve"> 3</w:t>
      </w:r>
      <w:r>
        <w:t>가지</w:t>
      </w:r>
      <w:r>
        <w:t xml:space="preserve"> </w:t>
      </w:r>
      <w:r>
        <w:t>조건</w:t>
      </w:r>
      <w:r>
        <w:t xml:space="preserve"> </w:t>
      </w:r>
      <w:r>
        <w:t>동시</w:t>
      </w:r>
      <w:r>
        <w:t xml:space="preserve"> </w:t>
      </w:r>
      <w:r>
        <w:t>충족</w:t>
      </w:r>
    </w:p>
    <w:p w14:paraId="35B29C61" w14:textId="77777777" w:rsidR="00080363" w:rsidRDefault="00000000">
      <w:pPr>
        <w:rPr>
          <w:rFonts w:hint="eastAsia"/>
        </w:rPr>
      </w:pPr>
      <w:r>
        <w:t xml:space="preserve">✅ **① </w:t>
      </w:r>
      <w:r>
        <w:t>디지털의료제품법</w:t>
      </w:r>
      <w:r>
        <w:t xml:space="preserve"> </w:t>
      </w:r>
      <w:r>
        <w:t>시행</w:t>
      </w:r>
      <w:r>
        <w:t>(2025.1.24)**</w:t>
      </w:r>
    </w:p>
    <w:p w14:paraId="20260FE7" w14:textId="77777777" w:rsidR="00080363" w:rsidRDefault="00000000">
      <w:pPr>
        <w:pStyle w:val="a0"/>
        <w:rPr>
          <w:rFonts w:hint="eastAsia"/>
        </w:rPr>
      </w:pPr>
      <w:r>
        <w:t>정부가</w:t>
      </w:r>
      <w:r>
        <w:t xml:space="preserve"> </w:t>
      </w:r>
      <w:r>
        <w:t>공식</w:t>
      </w:r>
      <w:r>
        <w:t xml:space="preserve"> </w:t>
      </w:r>
      <w:r>
        <w:t>지원하는</w:t>
      </w:r>
      <w:r>
        <w:t xml:space="preserve"> </w:t>
      </w:r>
      <w:r>
        <w:t>산업</w:t>
      </w:r>
      <w:r>
        <w:t xml:space="preserve"> </w:t>
      </w:r>
      <w:r>
        <w:t>영역</w:t>
      </w:r>
    </w:p>
    <w:p w14:paraId="6F3CE283" w14:textId="77777777" w:rsidR="00080363" w:rsidRDefault="00000000">
      <w:pPr>
        <w:pStyle w:val="a0"/>
        <w:rPr>
          <w:rFonts w:hint="eastAsia"/>
        </w:rPr>
      </w:pPr>
      <w:r>
        <w:t>규제</w:t>
      </w:r>
      <w:r>
        <w:t xml:space="preserve"> </w:t>
      </w:r>
      <w:r>
        <w:t>리스크</w:t>
      </w:r>
      <w:r>
        <w:t xml:space="preserve"> </w:t>
      </w:r>
      <w:r>
        <w:t>낮음</w:t>
      </w:r>
    </w:p>
    <w:p w14:paraId="0DCAB461" w14:textId="77777777" w:rsidR="00080363" w:rsidRDefault="00000000">
      <w:pPr>
        <w:rPr>
          <w:rFonts w:hint="eastAsia"/>
        </w:rPr>
      </w:pPr>
      <w:r>
        <w:t xml:space="preserve">✅ **② </w:t>
      </w:r>
      <w:r>
        <w:t>건강정보</w:t>
      </w:r>
      <w:r>
        <w:t xml:space="preserve"> </w:t>
      </w:r>
      <w:r>
        <w:t>고속도로</w:t>
      </w:r>
      <w:r>
        <w:t>(</w:t>
      </w:r>
      <w:r>
        <w:t>마이헬스웨이</w:t>
      </w:r>
      <w:r>
        <w:t xml:space="preserve">) </w:t>
      </w:r>
      <w:r>
        <w:t>가동</w:t>
      </w:r>
      <w:r>
        <w:t>(2023~)**</w:t>
      </w:r>
    </w:p>
    <w:p w14:paraId="34769939" w14:textId="77777777" w:rsidR="00080363" w:rsidRDefault="00000000">
      <w:pPr>
        <w:pStyle w:val="a0"/>
        <w:rPr>
          <w:rFonts w:hint="eastAsia"/>
        </w:rPr>
      </w:pPr>
      <w:r>
        <w:t>2025</w:t>
      </w:r>
      <w:r>
        <w:t>년</w:t>
      </w:r>
      <w:r>
        <w:t xml:space="preserve"> </w:t>
      </w:r>
      <w:r>
        <w:t>하반기</w:t>
      </w:r>
      <w:r>
        <w:t xml:space="preserve"> </w:t>
      </w:r>
      <w:r>
        <w:t>기준</w:t>
      </w:r>
      <w:r>
        <w:t>: 1,263</w:t>
      </w:r>
      <w:r>
        <w:t>개</w:t>
      </w:r>
      <w:r>
        <w:t xml:space="preserve"> </w:t>
      </w:r>
      <w:r>
        <w:t>의료기관</w:t>
      </w:r>
      <w:r>
        <w:t xml:space="preserve"> </w:t>
      </w:r>
      <w:r>
        <w:t>연계</w:t>
      </w:r>
    </w:p>
    <w:p w14:paraId="44E0EB16" w14:textId="77777777" w:rsidR="00080363" w:rsidRDefault="00000000">
      <w:pPr>
        <w:pStyle w:val="a0"/>
        <w:rPr>
          <w:rFonts w:hint="eastAsia"/>
        </w:rPr>
      </w:pPr>
      <w:r>
        <w:t>정부</w:t>
      </w:r>
      <w:r>
        <w:t xml:space="preserve"> </w:t>
      </w:r>
      <w:r>
        <w:t>공식</w:t>
      </w:r>
      <w:r>
        <w:t xml:space="preserve"> </w:t>
      </w:r>
      <w:r>
        <w:t>인프라</w:t>
      </w:r>
    </w:p>
    <w:p w14:paraId="03A77A7F" w14:textId="77777777" w:rsidR="00080363" w:rsidRDefault="00000000">
      <w:pPr>
        <w:rPr>
          <w:rFonts w:hint="eastAsia"/>
        </w:rPr>
      </w:pPr>
      <w:r>
        <w:t xml:space="preserve">✅ **③ </w:t>
      </w:r>
      <w:r>
        <w:t>헬스</w:t>
      </w:r>
      <w:r>
        <w:t xml:space="preserve"> </w:t>
      </w:r>
      <w:r>
        <w:t>재테크</w:t>
      </w:r>
      <w:r>
        <w:t xml:space="preserve"> </w:t>
      </w:r>
      <w:r>
        <w:t>소비자</w:t>
      </w:r>
      <w:r>
        <w:t xml:space="preserve"> </w:t>
      </w:r>
      <w:r>
        <w:t>인식</w:t>
      </w:r>
      <w:r>
        <w:t xml:space="preserve"> </w:t>
      </w:r>
      <w:r>
        <w:t>확산</w:t>
      </w:r>
      <w:r>
        <w:t>**</w:t>
      </w:r>
    </w:p>
    <w:p w14:paraId="4B1302E6" w14:textId="77777777" w:rsidR="00080363" w:rsidRDefault="00000000">
      <w:pPr>
        <w:pStyle w:val="a0"/>
        <w:rPr>
          <w:rFonts w:hint="eastAsia"/>
        </w:rPr>
      </w:pPr>
      <w:r>
        <w:lastRenderedPageBreak/>
        <w:t>기업</w:t>
      </w:r>
      <w:r>
        <w:t xml:space="preserve"> </w:t>
      </w:r>
      <w:r>
        <w:t>복지</w:t>
      </w:r>
      <w:r>
        <w:t xml:space="preserve"> </w:t>
      </w:r>
      <w:r>
        <w:t>헬스케어</w:t>
      </w:r>
      <w:r>
        <w:t xml:space="preserve"> </w:t>
      </w:r>
      <w:r>
        <w:t>시장</w:t>
      </w:r>
      <w:r>
        <w:t xml:space="preserve"> </w:t>
      </w:r>
      <w:r>
        <w:t>연평균</w:t>
      </w:r>
      <w:r>
        <w:t xml:space="preserve"> 6.4% </w:t>
      </w:r>
      <w:r>
        <w:t>성장</w:t>
      </w:r>
    </w:p>
    <w:p w14:paraId="33630434" w14:textId="77777777" w:rsidR="00080363" w:rsidRDefault="00000000">
      <w:pPr>
        <w:pStyle w:val="a0"/>
        <w:rPr>
          <w:rFonts w:hint="eastAsia"/>
        </w:rPr>
      </w:pPr>
      <w:r>
        <w:t>개인</w:t>
      </w:r>
      <w:r>
        <w:t xml:space="preserve"> </w:t>
      </w:r>
      <w:r>
        <w:t>건강관리</w:t>
      </w:r>
      <w:r>
        <w:t xml:space="preserve"> </w:t>
      </w:r>
      <w:r>
        <w:t>앱</w:t>
      </w:r>
      <w:r>
        <w:t xml:space="preserve"> </w:t>
      </w:r>
      <w:r>
        <w:t>이용층</w:t>
      </w:r>
      <w:r>
        <w:t xml:space="preserve"> </w:t>
      </w:r>
      <w:r>
        <w:t>확대</w:t>
      </w:r>
    </w:p>
    <w:p w14:paraId="78A4FFC7" w14:textId="77777777" w:rsidR="00080363" w:rsidRDefault="00000000">
      <w:pPr>
        <w:pStyle w:val="31"/>
      </w:pPr>
      <w:r>
        <w:t>경쟁</w:t>
      </w:r>
      <w:r>
        <w:t xml:space="preserve"> </w:t>
      </w:r>
      <w:r>
        <w:t>구도</w:t>
      </w:r>
      <w:r>
        <w:t xml:space="preserve"> </w:t>
      </w:r>
      <w:r>
        <w:t>재평가</w:t>
      </w:r>
    </w:p>
    <w:p w14:paraId="6CF55AAB" w14:textId="77777777" w:rsidR="00080363" w:rsidRDefault="00000000">
      <w:pPr>
        <w:rPr>
          <w:rFonts w:hint="eastAsia"/>
        </w:rPr>
      </w:pPr>
      <w:r>
        <w:t>**</w:t>
      </w:r>
      <w:r>
        <w:t>포지셔닝</w:t>
      </w:r>
      <w:r>
        <w:t xml:space="preserve"> </w:t>
      </w:r>
      <w:r>
        <w:t>원칙</w:t>
      </w:r>
      <w:r>
        <w:t>:**</w:t>
      </w:r>
    </w:p>
    <w:p w14:paraId="1BA4492F" w14:textId="77777777" w:rsidR="00080363" w:rsidRDefault="00000000">
      <w:pPr>
        <w:rPr>
          <w:rFonts w:hint="eastAsia"/>
        </w:rPr>
      </w:pPr>
      <w:r>
        <w:t>당신은</w:t>
      </w:r>
      <w:r>
        <w:t xml:space="preserve"> </w:t>
      </w:r>
      <w:r>
        <w:t>나만의닥터</w:t>
      </w:r>
      <w:r>
        <w:t>·</w:t>
      </w:r>
      <w:r>
        <w:t>카카오헬스케어와</w:t>
      </w:r>
      <w:r>
        <w:t xml:space="preserve"> **</w:t>
      </w:r>
      <w:r>
        <w:t>동일</w:t>
      </w:r>
      <w:r>
        <w:t xml:space="preserve"> </w:t>
      </w:r>
      <w:r>
        <w:t>레이어에서</w:t>
      </w:r>
      <w:r>
        <w:t xml:space="preserve"> </w:t>
      </w:r>
      <w:r>
        <w:t>경쟁하지</w:t>
      </w:r>
      <w:r>
        <w:t xml:space="preserve"> </w:t>
      </w:r>
      <w:r>
        <w:t>않음</w:t>
      </w:r>
      <w:r>
        <w:t>**.</w:t>
      </w:r>
    </w:p>
    <w:p w14:paraId="08985BAE" w14:textId="77777777" w:rsidR="00080363" w:rsidRDefault="00000000">
      <w:pPr>
        <w:pStyle w:val="a0"/>
        <w:rPr>
          <w:rFonts w:hint="eastAsia"/>
        </w:rPr>
      </w:pPr>
      <w:r>
        <w:t>당신</w:t>
      </w:r>
      <w:r>
        <w:t>: "</w:t>
      </w:r>
      <w:r>
        <w:t>검진</w:t>
      </w:r>
      <w:r>
        <w:t xml:space="preserve"> </w:t>
      </w:r>
      <w:r>
        <w:t>이후</w:t>
      </w:r>
      <w:r>
        <w:t xml:space="preserve"> </w:t>
      </w:r>
      <w:r>
        <w:t>일상</w:t>
      </w:r>
      <w:r>
        <w:t xml:space="preserve"> </w:t>
      </w:r>
      <w:r>
        <w:t>관리</w:t>
      </w:r>
      <w:r>
        <w:t>" (</w:t>
      </w:r>
      <w:r>
        <w:t>상위</w:t>
      </w:r>
      <w:r>
        <w:t xml:space="preserve"> </w:t>
      </w:r>
      <w:r>
        <w:t>활용</w:t>
      </w:r>
      <w:r>
        <w:t xml:space="preserve"> </w:t>
      </w:r>
      <w:r>
        <w:t>레이어</w:t>
      </w:r>
      <w:r>
        <w:t>)</w:t>
      </w:r>
    </w:p>
    <w:p w14:paraId="5801E040" w14:textId="77777777" w:rsidR="00080363" w:rsidRDefault="00000000">
      <w:pPr>
        <w:pStyle w:val="a0"/>
        <w:rPr>
          <w:rFonts w:hint="eastAsia"/>
        </w:rPr>
      </w:pPr>
      <w:r>
        <w:t>나만의닥터</w:t>
      </w:r>
      <w:r>
        <w:t>: "</w:t>
      </w:r>
      <w:r>
        <w:t>비대면</w:t>
      </w:r>
      <w:r>
        <w:t xml:space="preserve"> </w:t>
      </w:r>
      <w:r>
        <w:t>진료</w:t>
      </w:r>
      <w:r>
        <w:t>" (</w:t>
      </w:r>
      <w:r>
        <w:t>의료</w:t>
      </w:r>
      <w:r>
        <w:t xml:space="preserve"> </w:t>
      </w:r>
      <w:r>
        <w:t>행위</w:t>
      </w:r>
      <w:r>
        <w:t>)</w:t>
      </w:r>
    </w:p>
    <w:p w14:paraId="5B04E060" w14:textId="77777777" w:rsidR="00080363" w:rsidRDefault="00000000">
      <w:pPr>
        <w:pStyle w:val="a0"/>
        <w:rPr>
          <w:rFonts w:hint="eastAsia"/>
        </w:rPr>
      </w:pPr>
      <w:r>
        <w:t>카카오</w:t>
      </w:r>
      <w:r>
        <w:t>: "</w:t>
      </w:r>
      <w:r>
        <w:t>생활습관</w:t>
      </w:r>
      <w:r>
        <w:t xml:space="preserve"> </w:t>
      </w:r>
      <w:r>
        <w:t>관리</w:t>
      </w:r>
      <w:r>
        <w:t>" (</w:t>
      </w:r>
      <w:r>
        <w:t>특화</w:t>
      </w:r>
      <w:r>
        <w:t xml:space="preserve"> </w:t>
      </w:r>
      <w:r>
        <w:t>도메인</w:t>
      </w:r>
      <w:r>
        <w:t>)</w:t>
      </w:r>
    </w:p>
    <w:p w14:paraId="652096A5" w14:textId="77777777" w:rsidR="00080363" w:rsidRDefault="00000000">
      <w:pPr>
        <w:rPr>
          <w:rFonts w:hint="eastAsia"/>
        </w:rPr>
      </w:pPr>
      <w:r>
        <w:t>**</w:t>
      </w:r>
      <w:r>
        <w:t>직접</w:t>
      </w:r>
      <w:r>
        <w:t xml:space="preserve"> </w:t>
      </w:r>
      <w:r>
        <w:t>경쟁자</w:t>
      </w:r>
      <w:r>
        <w:t xml:space="preserve"> </w:t>
      </w:r>
      <w:r>
        <w:t>부재이지만</w:t>
      </w:r>
      <w:r>
        <w:t xml:space="preserve">, </w:t>
      </w:r>
      <w:r>
        <w:t>간접</w:t>
      </w:r>
      <w:r>
        <w:t xml:space="preserve"> </w:t>
      </w:r>
      <w:r>
        <w:t>경쟁자</w:t>
      </w:r>
      <w:r>
        <w:t xml:space="preserve"> </w:t>
      </w:r>
      <w:r>
        <w:t>모니터링</w:t>
      </w:r>
      <w:r>
        <w:t xml:space="preserve"> </w:t>
      </w:r>
      <w:r>
        <w:t>필요</w:t>
      </w:r>
      <w:r>
        <w:t>:**</w:t>
      </w:r>
    </w:p>
    <w:p w14:paraId="2E4014A1" w14:textId="77777777" w:rsidR="00080363" w:rsidRDefault="00000000">
      <w:pPr>
        <w:pStyle w:val="a0"/>
        <w:rPr>
          <w:rFonts w:hint="eastAsia"/>
        </w:rPr>
      </w:pPr>
      <w:r>
        <w:t>카카오헬스케어가</w:t>
      </w:r>
      <w:r>
        <w:t xml:space="preserve"> CGM + </w:t>
      </w:r>
      <w:r>
        <w:t>보험</w:t>
      </w:r>
      <w:r>
        <w:t xml:space="preserve"> </w:t>
      </w:r>
      <w:r>
        <w:t>연동을</w:t>
      </w:r>
      <w:r>
        <w:t xml:space="preserve"> 2026</w:t>
      </w:r>
      <w:r>
        <w:t>년</w:t>
      </w:r>
      <w:r>
        <w:t xml:space="preserve"> </w:t>
      </w:r>
      <w:r>
        <w:t>내</w:t>
      </w:r>
      <w:r>
        <w:t xml:space="preserve"> </w:t>
      </w:r>
      <w:r>
        <w:t>구현</w:t>
      </w:r>
      <w:r>
        <w:t xml:space="preserve"> → </w:t>
      </w:r>
      <w:r>
        <w:t>당신</w:t>
      </w:r>
      <w:r>
        <w:t xml:space="preserve"> SOM 50% </w:t>
      </w:r>
      <w:r>
        <w:t>압축</w:t>
      </w:r>
      <w:r>
        <w:t xml:space="preserve"> </w:t>
      </w:r>
      <w:r>
        <w:t>가능</w:t>
      </w:r>
    </w:p>
    <w:p w14:paraId="6B643269" w14:textId="77777777" w:rsidR="00080363" w:rsidRDefault="00000000">
      <w:pPr>
        <w:pStyle w:val="a0"/>
        <w:rPr>
          <w:rFonts w:hint="eastAsia"/>
        </w:rPr>
      </w:pPr>
      <w:r>
        <w:t>라이프시맨틱스의</w:t>
      </w:r>
      <w:r>
        <w:t xml:space="preserve"> ML </w:t>
      </w:r>
      <w:r>
        <w:t>기반</w:t>
      </w:r>
      <w:r>
        <w:t xml:space="preserve"> </w:t>
      </w:r>
      <w:r>
        <w:t>알고리즘</w:t>
      </w:r>
      <w:r>
        <w:t xml:space="preserve"> </w:t>
      </w:r>
      <w:r>
        <w:t>진화</w:t>
      </w:r>
      <w:r>
        <w:t xml:space="preserve"> → </w:t>
      </w:r>
      <w:r>
        <w:t>당신의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모델</w:t>
      </w:r>
      <w:r>
        <w:t xml:space="preserve"> </w:t>
      </w:r>
      <w:r>
        <w:t>기술격차</w:t>
      </w:r>
      <w:r>
        <w:t xml:space="preserve"> </w:t>
      </w:r>
      <w:r>
        <w:t>벌어짐</w:t>
      </w:r>
    </w:p>
    <w:p w14:paraId="7DEEE2BF" w14:textId="77777777" w:rsidR="00080363" w:rsidRDefault="00000000">
      <w:pPr>
        <w:pStyle w:val="a0"/>
        <w:rPr>
          <w:rFonts w:hint="eastAsia"/>
        </w:rPr>
      </w:pPr>
      <w:r>
        <w:t>나만의닥터가</w:t>
      </w:r>
      <w:r>
        <w:t xml:space="preserve"> PHR </w:t>
      </w:r>
      <w:r>
        <w:t>기반</w:t>
      </w:r>
      <w:r>
        <w:t xml:space="preserve"> "</w:t>
      </w:r>
      <w:r>
        <w:t>건강</w:t>
      </w:r>
      <w:r>
        <w:t xml:space="preserve"> </w:t>
      </w:r>
      <w:r>
        <w:t>대시보드</w:t>
      </w:r>
      <w:r>
        <w:t xml:space="preserve">" </w:t>
      </w:r>
      <w:r>
        <w:t>추가</w:t>
      </w:r>
      <w:r>
        <w:t xml:space="preserve"> </w:t>
      </w:r>
      <w:r>
        <w:t>구현</w:t>
      </w:r>
      <w:r>
        <w:t xml:space="preserve"> </w:t>
      </w:r>
      <w:r>
        <w:t>가능성</w:t>
      </w:r>
    </w:p>
    <w:p w14:paraId="507DBC49" w14:textId="77777777" w:rsidR="00080363" w:rsidRDefault="00000000">
      <w:pPr>
        <w:rPr>
          <w:rFonts w:hint="eastAsia"/>
        </w:rPr>
      </w:pPr>
      <w:r>
        <w:t>**</w:t>
      </w:r>
      <w:r>
        <w:t>당신의</w:t>
      </w:r>
      <w:r>
        <w:t xml:space="preserve"> </w:t>
      </w:r>
      <w:r>
        <w:t>차별화</w:t>
      </w:r>
      <w:r>
        <w:t xml:space="preserve"> </w:t>
      </w:r>
      <w:r>
        <w:t>재정의</w:t>
      </w:r>
      <w:r>
        <w:t>:**</w:t>
      </w:r>
    </w:p>
    <w:p w14:paraId="02AD22F3" w14:textId="77777777" w:rsidR="00080363" w:rsidRDefault="00000000">
      <w:pPr>
        <w:rPr>
          <w:rFonts w:hint="eastAsia"/>
        </w:rPr>
      </w:pPr>
      <w:r>
        <w:t>기존</w:t>
      </w:r>
      <w:r>
        <w:t>: "4</w:t>
      </w:r>
      <w:r>
        <w:t>축</w:t>
      </w:r>
      <w:r>
        <w:t xml:space="preserve"> </w:t>
      </w:r>
      <w:r>
        <w:t>동시</w:t>
      </w:r>
      <w:r>
        <w:t xml:space="preserve"> </w:t>
      </w:r>
      <w:r>
        <w:t>구현</w:t>
      </w:r>
      <w:r>
        <w:t xml:space="preserve">" → </w:t>
      </w:r>
      <w:r>
        <w:t>카카오도</w:t>
      </w:r>
      <w:r>
        <w:t xml:space="preserve"> </w:t>
      </w:r>
      <w:r>
        <w:t>가능</w:t>
      </w:r>
    </w:p>
    <w:p w14:paraId="4722835E" w14:textId="77777777" w:rsidR="00080363" w:rsidRDefault="00000000">
      <w:pPr>
        <w:rPr>
          <w:rFonts w:hint="eastAsia"/>
        </w:rPr>
      </w:pPr>
      <w:r>
        <w:t>재정의</w:t>
      </w:r>
      <w:r>
        <w:t>: "1</w:t>
      </w:r>
      <w:r>
        <w:t>년</w:t>
      </w:r>
      <w:r>
        <w:t xml:space="preserve"> </w:t>
      </w:r>
      <w:r>
        <w:t>먼저</w:t>
      </w:r>
      <w:r>
        <w:t xml:space="preserve"> </w:t>
      </w:r>
      <w:r>
        <w:t>파일럿</w:t>
      </w:r>
      <w:r>
        <w:t xml:space="preserve"> </w:t>
      </w:r>
      <w:r>
        <w:t>검증</w:t>
      </w:r>
      <w:r>
        <w:t>" + "</w:t>
      </w:r>
      <w:r>
        <w:t>공공</w:t>
      </w:r>
      <w:r>
        <w:t xml:space="preserve"> </w:t>
      </w:r>
      <w:r>
        <w:t>거점</w:t>
      </w:r>
      <w:r>
        <w:t>(</w:t>
      </w:r>
      <w:r>
        <w:t>성남시</w:t>
      </w:r>
      <w:r>
        <w:t xml:space="preserve">) </w:t>
      </w:r>
      <w:r>
        <w:t>선점</w:t>
      </w:r>
      <w:r>
        <w:t>"</w:t>
      </w:r>
    </w:p>
    <w:p w14:paraId="121684BF" w14:textId="77777777" w:rsidR="00080363" w:rsidRDefault="00000000">
      <w:pPr>
        <w:rPr>
          <w:rFonts w:hint="eastAsia"/>
        </w:rPr>
      </w:pPr>
      <w:r>
        <w:t xml:space="preserve">→ B2G </w:t>
      </w:r>
      <w:r>
        <w:t>레퍼런스</w:t>
      </w:r>
      <w:r>
        <w:t xml:space="preserve"> </w:t>
      </w:r>
      <w:r>
        <w:t>구축</w:t>
      </w:r>
      <w:r>
        <w:t xml:space="preserve"> </w:t>
      </w:r>
      <w:r>
        <w:t>후</w:t>
      </w:r>
      <w:r>
        <w:t xml:space="preserve"> </w:t>
      </w:r>
      <w:r>
        <w:t>전국</w:t>
      </w:r>
      <w:r>
        <w:t xml:space="preserve"> </w:t>
      </w:r>
      <w:r>
        <w:t>확산</w:t>
      </w:r>
      <w:r>
        <w:t xml:space="preserve"> </w:t>
      </w:r>
      <w:r>
        <w:t>가능성</w:t>
      </w:r>
    </w:p>
    <w:p w14:paraId="04EF4478" w14:textId="77777777" w:rsidR="00080363" w:rsidRDefault="00000000">
      <w:pPr>
        <w:pStyle w:val="31"/>
      </w:pPr>
      <w:r>
        <w:t>2</w:t>
      </w:r>
      <w:r>
        <w:t>년차</w:t>
      </w:r>
      <w:r>
        <w:t xml:space="preserve"> </w:t>
      </w:r>
      <w:r>
        <w:t>입주</w:t>
      </w:r>
      <w:r>
        <w:t xml:space="preserve"> </w:t>
      </w:r>
      <w:r>
        <w:t>계획</w:t>
      </w:r>
      <w:r>
        <w:t xml:space="preserve"> (2027</w:t>
      </w:r>
      <w:r>
        <w:t>년</w:t>
      </w:r>
      <w:r>
        <w:t xml:space="preserve"> 1</w:t>
      </w:r>
      <w:r>
        <w:t>월</w:t>
      </w:r>
      <w:r>
        <w:t>~12</w:t>
      </w:r>
      <w:r>
        <w:t>월</w:t>
      </w:r>
      <w:r>
        <w:t>)</w:t>
      </w:r>
    </w:p>
    <w:p w14:paraId="6A226218" w14:textId="77777777" w:rsidR="00080363" w:rsidRDefault="00000000">
      <w:pPr>
        <w:pStyle w:val="4"/>
      </w:pPr>
      <w:r>
        <w:t>목표치</w:t>
      </w:r>
      <w:r>
        <w:t xml:space="preserve"> (KPI)</w:t>
      </w:r>
    </w:p>
    <w:p w14:paraId="441A1CE4" w14:textId="77777777" w:rsidR="00080363" w:rsidRDefault="00000000">
      <w:pPr>
        <w:rPr>
          <w:rFonts w:hint="eastAsia"/>
        </w:rPr>
      </w:pPr>
      <w:r>
        <w:t>**</w:t>
      </w:r>
      <w:r>
        <w:t>정량</w:t>
      </w:r>
      <w:r>
        <w:t>:**</w:t>
      </w:r>
    </w:p>
    <w:p w14:paraId="38D33F6E" w14:textId="77777777" w:rsidR="00080363" w:rsidRDefault="00000000">
      <w:pPr>
        <w:pStyle w:val="a0"/>
        <w:rPr>
          <w:rFonts w:hint="eastAsia"/>
        </w:rPr>
      </w:pPr>
      <w:r>
        <w:t xml:space="preserve">✅ B2B </w:t>
      </w:r>
      <w:r>
        <w:t>기업복지</w:t>
      </w:r>
      <w:r>
        <w:t xml:space="preserve"> </w:t>
      </w:r>
      <w:r>
        <w:t>계약</w:t>
      </w:r>
      <w:r>
        <w:t>: 3~5</w:t>
      </w:r>
      <w:r>
        <w:t>개사</w:t>
      </w:r>
      <w:r>
        <w:t xml:space="preserve"> (</w:t>
      </w:r>
      <w:r>
        <w:t>현실적</w:t>
      </w:r>
      <w:r>
        <w:t xml:space="preserve"> </w:t>
      </w:r>
      <w:r>
        <w:t>수정</w:t>
      </w:r>
      <w:r>
        <w:t>)</w:t>
      </w:r>
    </w:p>
    <w:p w14:paraId="1B352851" w14:textId="77777777" w:rsidR="00080363" w:rsidRDefault="00000000">
      <w:pPr>
        <w:pStyle w:val="a0"/>
        <w:rPr>
          <w:rFonts w:hint="eastAsia"/>
        </w:rPr>
      </w:pPr>
      <w:r>
        <w:t xml:space="preserve">✅ PIA </w:t>
      </w:r>
      <w:r>
        <w:t>완료</w:t>
      </w:r>
      <w:r>
        <w:t xml:space="preserve"> · API </w:t>
      </w:r>
      <w:r>
        <w:t>연동</w:t>
      </w:r>
      <w:r>
        <w:t xml:space="preserve"> </w:t>
      </w:r>
      <w:r>
        <w:t>완료</w:t>
      </w:r>
    </w:p>
    <w:p w14:paraId="61587E98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누적</w:t>
      </w:r>
      <w:r>
        <w:t xml:space="preserve"> </w:t>
      </w:r>
      <w:r>
        <w:t>매출</w:t>
      </w:r>
      <w:r>
        <w:t>: 2.5</w:t>
      </w:r>
      <w:r>
        <w:t>억원</w:t>
      </w:r>
    </w:p>
    <w:p w14:paraId="1AFD7EE3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신규</w:t>
      </w:r>
      <w:r>
        <w:t xml:space="preserve"> </w:t>
      </w:r>
      <w:r>
        <w:t>고용</w:t>
      </w:r>
      <w:r>
        <w:t>: 1</w:t>
      </w:r>
      <w:r>
        <w:t>명</w:t>
      </w:r>
      <w:r>
        <w:t xml:space="preserve"> (</w:t>
      </w:r>
      <w:r>
        <w:t>데이터</w:t>
      </w:r>
      <w:r>
        <w:t xml:space="preserve"> </w:t>
      </w:r>
      <w:r>
        <w:t>분석가</w:t>
      </w:r>
      <w:r>
        <w:t>)</w:t>
      </w:r>
    </w:p>
    <w:p w14:paraId="09F99300" w14:textId="77777777" w:rsidR="00080363" w:rsidRDefault="00000000">
      <w:pPr>
        <w:rPr>
          <w:rFonts w:hint="eastAsia"/>
        </w:rPr>
      </w:pPr>
      <w:r>
        <w:lastRenderedPageBreak/>
        <w:t>**</w:t>
      </w:r>
      <w:r>
        <w:t>정성</w:t>
      </w:r>
      <w:r>
        <w:t>:**</w:t>
      </w:r>
    </w:p>
    <w:p w14:paraId="468913E2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건강정보</w:t>
      </w:r>
      <w:r>
        <w:t xml:space="preserve"> </w:t>
      </w:r>
      <w:r>
        <w:t>고속도로</w:t>
      </w:r>
      <w:r>
        <w:t xml:space="preserve"> </w:t>
      </w:r>
      <w:r>
        <w:t>공식</w:t>
      </w:r>
      <w:r>
        <w:t xml:space="preserve"> </w:t>
      </w:r>
      <w:r>
        <w:t>활용기관</w:t>
      </w:r>
      <w:r>
        <w:t xml:space="preserve"> </w:t>
      </w:r>
      <w:r>
        <w:t>등록</w:t>
      </w:r>
      <w:r>
        <w:t xml:space="preserve"> </w:t>
      </w:r>
      <w:r>
        <w:t>완료</w:t>
      </w:r>
    </w:p>
    <w:p w14:paraId="13CC9760" w14:textId="77777777" w:rsidR="00080363" w:rsidRDefault="00000000">
      <w:pPr>
        <w:pStyle w:val="a0"/>
        <w:rPr>
          <w:rFonts w:hint="eastAsia"/>
        </w:rPr>
      </w:pPr>
      <w:r>
        <w:t xml:space="preserve">✅ ML </w:t>
      </w:r>
      <w:r>
        <w:t>모델</w:t>
      </w:r>
      <w:r>
        <w:t xml:space="preserve"> </w:t>
      </w:r>
      <w:r>
        <w:t>전환</w:t>
      </w:r>
      <w:r>
        <w:t xml:space="preserve"> </w:t>
      </w:r>
      <w:r>
        <w:t>완료</w:t>
      </w:r>
    </w:p>
    <w:p w14:paraId="2AD80249" w14:textId="77777777" w:rsidR="00080363" w:rsidRDefault="00000000">
      <w:pPr>
        <w:pStyle w:val="a0"/>
        <w:rPr>
          <w:rFonts w:hint="eastAsia"/>
        </w:rPr>
      </w:pPr>
      <w:r>
        <w:t xml:space="preserve">✅ </w:t>
      </w:r>
      <w:r>
        <w:t>기획자</w:t>
      </w:r>
      <w:r>
        <w:t>·</w:t>
      </w:r>
      <w:r>
        <w:t>운영인력</w:t>
      </w:r>
      <w:r>
        <w:t xml:space="preserve"> </w:t>
      </w:r>
      <w:r>
        <w:t>추가</w:t>
      </w:r>
      <w:r>
        <w:t xml:space="preserve"> </w:t>
      </w:r>
      <w:r>
        <w:t>채용</w:t>
      </w:r>
    </w:p>
    <w:p w14:paraId="3BDC7E24" w14:textId="77777777" w:rsidR="00080363" w:rsidRDefault="00000000">
      <w:pPr>
        <w:pStyle w:val="4"/>
      </w:pPr>
      <w:r>
        <w:t>세부</w:t>
      </w:r>
      <w:r>
        <w:t xml:space="preserve"> </w:t>
      </w:r>
      <w:r>
        <w:t>일정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80363" w14:paraId="4A3ED24D" w14:textId="77777777">
        <w:tc>
          <w:tcPr>
            <w:tcW w:w="1728" w:type="dxa"/>
          </w:tcPr>
          <w:p w14:paraId="14DFF9D5" w14:textId="77777777" w:rsidR="00080363" w:rsidRDefault="00000000">
            <w:pPr>
              <w:rPr>
                <w:rFonts w:hint="eastAsia"/>
              </w:rPr>
            </w:pPr>
            <w:r>
              <w:t>주요내용</w:t>
            </w:r>
          </w:p>
        </w:tc>
        <w:tc>
          <w:tcPr>
            <w:tcW w:w="1728" w:type="dxa"/>
          </w:tcPr>
          <w:p w14:paraId="6F80102E" w14:textId="77777777" w:rsidR="00080363" w:rsidRDefault="00000000">
            <w:pPr>
              <w:rPr>
                <w:rFonts w:hint="eastAsia"/>
              </w:rPr>
            </w:pPr>
            <w:r>
              <w:t>1</w:t>
            </w:r>
            <w:r>
              <w:t>분기</w:t>
            </w:r>
          </w:p>
        </w:tc>
        <w:tc>
          <w:tcPr>
            <w:tcW w:w="1728" w:type="dxa"/>
          </w:tcPr>
          <w:p w14:paraId="1EF9B092" w14:textId="77777777" w:rsidR="00080363" w:rsidRDefault="00000000">
            <w:pPr>
              <w:rPr>
                <w:rFonts w:hint="eastAsia"/>
              </w:rPr>
            </w:pPr>
            <w:r>
              <w:t>2</w:t>
            </w:r>
            <w:r>
              <w:t>분기</w:t>
            </w:r>
          </w:p>
        </w:tc>
        <w:tc>
          <w:tcPr>
            <w:tcW w:w="1728" w:type="dxa"/>
          </w:tcPr>
          <w:p w14:paraId="6BF78E41" w14:textId="77777777" w:rsidR="00080363" w:rsidRDefault="00000000">
            <w:pPr>
              <w:rPr>
                <w:rFonts w:hint="eastAsia"/>
              </w:rPr>
            </w:pPr>
            <w:r>
              <w:t>3</w:t>
            </w:r>
            <w:r>
              <w:t>분기</w:t>
            </w:r>
          </w:p>
        </w:tc>
        <w:tc>
          <w:tcPr>
            <w:tcW w:w="1728" w:type="dxa"/>
          </w:tcPr>
          <w:p w14:paraId="13193CD1" w14:textId="77777777" w:rsidR="00080363" w:rsidRDefault="00000000">
            <w:pPr>
              <w:rPr>
                <w:rFonts w:hint="eastAsia"/>
              </w:rPr>
            </w:pPr>
            <w:r>
              <w:t>4</w:t>
            </w:r>
            <w:r>
              <w:t>분기</w:t>
            </w:r>
          </w:p>
        </w:tc>
      </w:tr>
      <w:tr w:rsidR="00080363" w14:paraId="19980D08" w14:textId="77777777">
        <w:tc>
          <w:tcPr>
            <w:tcW w:w="1728" w:type="dxa"/>
          </w:tcPr>
          <w:p w14:paraId="6716AC89" w14:textId="77777777" w:rsidR="00080363" w:rsidRDefault="00000000">
            <w:pPr>
              <w:rPr>
                <w:rFonts w:hint="eastAsia"/>
              </w:rPr>
            </w:pPr>
            <w:r>
              <w:t xml:space="preserve">**B2B </w:t>
            </w:r>
            <w:r>
              <w:t>파일럿</w:t>
            </w:r>
            <w:r>
              <w:t>**</w:t>
            </w:r>
          </w:p>
        </w:tc>
        <w:tc>
          <w:tcPr>
            <w:tcW w:w="1728" w:type="dxa"/>
          </w:tcPr>
          <w:p w14:paraId="6BE5F86E" w14:textId="77777777" w:rsidR="00080363" w:rsidRDefault="00000000">
            <w:pPr>
              <w:rPr>
                <w:rFonts w:hint="eastAsia"/>
              </w:rPr>
            </w:pPr>
            <w:r>
              <w:t>기업</w:t>
            </w:r>
            <w:r>
              <w:t xml:space="preserve"> 1</w:t>
            </w:r>
            <w:r>
              <w:t>개사</w:t>
            </w:r>
            <w:r>
              <w:t xml:space="preserve"> </w:t>
            </w:r>
            <w:r>
              <w:t>계약</w:t>
            </w:r>
          </w:p>
        </w:tc>
        <w:tc>
          <w:tcPr>
            <w:tcW w:w="1728" w:type="dxa"/>
          </w:tcPr>
          <w:p w14:paraId="70788D0B" w14:textId="77777777" w:rsidR="00080363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728" w:type="dxa"/>
          </w:tcPr>
          <w:p w14:paraId="5BC7CD37" w14:textId="77777777" w:rsidR="00080363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728" w:type="dxa"/>
          </w:tcPr>
          <w:p w14:paraId="1B189851" w14:textId="77777777" w:rsidR="00080363" w:rsidRDefault="00000000">
            <w:pPr>
              <w:rPr>
                <w:rFonts w:hint="eastAsia"/>
              </w:rPr>
            </w:pPr>
            <w:r>
              <w:t>갱신</w:t>
            </w:r>
            <w:r>
              <w:t xml:space="preserve"> </w:t>
            </w:r>
            <w:r>
              <w:t>검토</w:t>
            </w:r>
          </w:p>
        </w:tc>
      </w:tr>
      <w:tr w:rsidR="00080363" w14:paraId="04CA28B0" w14:textId="77777777">
        <w:tc>
          <w:tcPr>
            <w:tcW w:w="1728" w:type="dxa"/>
          </w:tcPr>
          <w:p w14:paraId="7938A8D2" w14:textId="77777777" w:rsidR="00080363" w:rsidRDefault="00000000">
            <w:pPr>
              <w:rPr>
                <w:rFonts w:hint="eastAsia"/>
              </w:rPr>
            </w:pPr>
            <w:r>
              <w:t xml:space="preserve">**B2B </w:t>
            </w:r>
            <w:r>
              <w:t>확장</w:t>
            </w:r>
            <w:r>
              <w:t>**</w:t>
            </w:r>
          </w:p>
        </w:tc>
        <w:tc>
          <w:tcPr>
            <w:tcW w:w="1728" w:type="dxa"/>
          </w:tcPr>
          <w:p w14:paraId="0DB173FB" w14:textId="77777777" w:rsidR="00080363" w:rsidRDefault="00000000">
            <w:pPr>
              <w:rPr>
                <w:rFonts w:hint="eastAsia"/>
              </w:rPr>
            </w:pPr>
            <w:r>
              <w:t>영업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조성</w:t>
            </w:r>
          </w:p>
        </w:tc>
        <w:tc>
          <w:tcPr>
            <w:tcW w:w="1728" w:type="dxa"/>
          </w:tcPr>
          <w:p w14:paraId="6BBB290A" w14:textId="77777777" w:rsidR="00080363" w:rsidRDefault="00000000">
            <w:pPr>
              <w:rPr>
                <w:rFonts w:hint="eastAsia"/>
              </w:rPr>
            </w:pPr>
            <w:r>
              <w:t>2</w:t>
            </w:r>
            <w:r>
              <w:t>개사</w:t>
            </w:r>
            <w:r>
              <w:t xml:space="preserve"> </w:t>
            </w:r>
            <w:r>
              <w:t>추가</w:t>
            </w:r>
          </w:p>
        </w:tc>
        <w:tc>
          <w:tcPr>
            <w:tcW w:w="1728" w:type="dxa"/>
          </w:tcPr>
          <w:p w14:paraId="06226211" w14:textId="77777777" w:rsidR="00080363" w:rsidRDefault="00000000">
            <w:pPr>
              <w:rPr>
                <w:rFonts w:hint="eastAsia"/>
              </w:rPr>
            </w:pPr>
            <w:r>
              <w:t>1~2</w:t>
            </w:r>
            <w:r>
              <w:t>개사</w:t>
            </w:r>
            <w:r>
              <w:t xml:space="preserve"> </w:t>
            </w:r>
            <w:r>
              <w:t>추가</w:t>
            </w:r>
          </w:p>
        </w:tc>
        <w:tc>
          <w:tcPr>
            <w:tcW w:w="1728" w:type="dxa"/>
          </w:tcPr>
          <w:p w14:paraId="7018DC59" w14:textId="77777777" w:rsidR="00080363" w:rsidRDefault="00000000">
            <w:pPr>
              <w:rPr>
                <w:rFonts w:hint="eastAsia"/>
              </w:rPr>
            </w:pPr>
            <w:r>
              <w:t>-</w:t>
            </w:r>
          </w:p>
        </w:tc>
      </w:tr>
      <w:tr w:rsidR="00080363" w14:paraId="68A56839" w14:textId="77777777">
        <w:tc>
          <w:tcPr>
            <w:tcW w:w="1728" w:type="dxa"/>
          </w:tcPr>
          <w:p w14:paraId="5A87A035" w14:textId="77777777" w:rsidR="00080363" w:rsidRDefault="00000000">
            <w:pPr>
              <w:rPr>
                <w:rFonts w:hint="eastAsia"/>
              </w:rPr>
            </w:pPr>
            <w:r>
              <w:t xml:space="preserve">**ML </w:t>
            </w:r>
            <w:r>
              <w:t>모델</w:t>
            </w:r>
            <w:r>
              <w:t xml:space="preserve"> </w:t>
            </w:r>
            <w:r>
              <w:t>전환</w:t>
            </w:r>
            <w:r>
              <w:t>**</w:t>
            </w:r>
          </w:p>
        </w:tc>
        <w:tc>
          <w:tcPr>
            <w:tcW w:w="1728" w:type="dxa"/>
          </w:tcPr>
          <w:p w14:paraId="2019FAE8" w14:textId="77777777" w:rsidR="00080363" w:rsidRDefault="00000000">
            <w:pPr>
              <w:rPr>
                <w:rFonts w:hint="eastAsia"/>
              </w:rPr>
            </w:pPr>
            <w:r>
              <w:t>준비</w:t>
            </w:r>
          </w:p>
        </w:tc>
        <w:tc>
          <w:tcPr>
            <w:tcW w:w="1728" w:type="dxa"/>
          </w:tcPr>
          <w:p w14:paraId="1FBB4E1B" w14:textId="77777777" w:rsidR="00080363" w:rsidRDefault="00000000">
            <w:pPr>
              <w:rPr>
                <w:rFonts w:hint="eastAsia"/>
              </w:rPr>
            </w:pPr>
            <w:r>
              <w:t>개발</w:t>
            </w:r>
          </w:p>
        </w:tc>
        <w:tc>
          <w:tcPr>
            <w:tcW w:w="1728" w:type="dxa"/>
          </w:tcPr>
          <w:p w14:paraId="6FB021A5" w14:textId="77777777" w:rsidR="00080363" w:rsidRDefault="00000000">
            <w:pPr>
              <w:rPr>
                <w:rFonts w:hint="eastAsia"/>
              </w:rPr>
            </w:pPr>
            <w:r>
              <w:t>테스트</w:t>
            </w:r>
          </w:p>
        </w:tc>
        <w:tc>
          <w:tcPr>
            <w:tcW w:w="1728" w:type="dxa"/>
          </w:tcPr>
          <w:p w14:paraId="5307ADDA" w14:textId="77777777" w:rsidR="00080363" w:rsidRDefault="00000000">
            <w:pPr>
              <w:rPr>
                <w:rFonts w:hint="eastAsia"/>
              </w:rPr>
            </w:pPr>
            <w:r>
              <w:t>적용</w:t>
            </w:r>
          </w:p>
        </w:tc>
      </w:tr>
      <w:tr w:rsidR="00080363" w14:paraId="2BCB6858" w14:textId="77777777">
        <w:tc>
          <w:tcPr>
            <w:tcW w:w="1728" w:type="dxa"/>
          </w:tcPr>
          <w:p w14:paraId="2C9C3F5B" w14:textId="77777777" w:rsidR="00080363" w:rsidRDefault="00000000">
            <w:pPr>
              <w:rPr>
                <w:rFonts w:hint="eastAsia"/>
              </w:rPr>
            </w:pPr>
            <w:r>
              <w:t>**</w:t>
            </w:r>
            <w:r>
              <w:t>건강정보</w:t>
            </w:r>
            <w:r>
              <w:t xml:space="preserve"> </w:t>
            </w:r>
            <w:r>
              <w:t>고속도로</w:t>
            </w:r>
            <w:r>
              <w:t xml:space="preserve"> </w:t>
            </w:r>
            <w:r>
              <w:t>등록</w:t>
            </w:r>
            <w:r>
              <w:t>**</w:t>
            </w:r>
          </w:p>
        </w:tc>
        <w:tc>
          <w:tcPr>
            <w:tcW w:w="1728" w:type="dxa"/>
          </w:tcPr>
          <w:p w14:paraId="01374813" w14:textId="77777777" w:rsidR="00080363" w:rsidRDefault="00000000">
            <w:pPr>
              <w:rPr>
                <w:rFonts w:hint="eastAsia"/>
              </w:rPr>
            </w:pPr>
            <w:r>
              <w:t>신청서</w:t>
            </w:r>
            <w:r>
              <w:t xml:space="preserve"> </w:t>
            </w:r>
            <w:r>
              <w:t>작성</w:t>
            </w:r>
          </w:p>
        </w:tc>
        <w:tc>
          <w:tcPr>
            <w:tcW w:w="1728" w:type="dxa"/>
          </w:tcPr>
          <w:p w14:paraId="40D4B55A" w14:textId="77777777" w:rsidR="00080363" w:rsidRDefault="00000000">
            <w:pPr>
              <w:rPr>
                <w:rFonts w:hint="eastAsia"/>
              </w:rPr>
            </w:pPr>
            <w:r>
              <w:t>신청</w:t>
            </w:r>
          </w:p>
        </w:tc>
        <w:tc>
          <w:tcPr>
            <w:tcW w:w="1728" w:type="dxa"/>
          </w:tcPr>
          <w:p w14:paraId="3B3E1D3B" w14:textId="77777777" w:rsidR="00080363" w:rsidRDefault="00000000">
            <w:pPr>
              <w:rPr>
                <w:rFonts w:hint="eastAsia"/>
              </w:rPr>
            </w:pPr>
            <w:r>
              <w:t>검수</w:t>
            </w:r>
          </w:p>
        </w:tc>
        <w:tc>
          <w:tcPr>
            <w:tcW w:w="1728" w:type="dxa"/>
          </w:tcPr>
          <w:p w14:paraId="58F43613" w14:textId="77777777" w:rsidR="00080363" w:rsidRDefault="00000000">
            <w:pPr>
              <w:rPr>
                <w:rFonts w:hint="eastAsia"/>
              </w:rPr>
            </w:pPr>
            <w:r>
              <w:t>완료</w:t>
            </w:r>
          </w:p>
        </w:tc>
      </w:tr>
    </w:tbl>
    <w:p w14:paraId="356ED1F5" w14:textId="77777777" w:rsidR="00080363" w:rsidRDefault="00000000">
      <w:pPr>
        <w:pStyle w:val="31"/>
      </w:pPr>
      <w:r>
        <w:t>판교</w:t>
      </w:r>
      <w:r>
        <w:t xml:space="preserve"> </w:t>
      </w:r>
      <w:r>
        <w:t>생태계</w:t>
      </w:r>
      <w:r>
        <w:t xml:space="preserve"> </w:t>
      </w:r>
      <w:r>
        <w:t>활용</w:t>
      </w:r>
      <w:r>
        <w:t xml:space="preserve"> </w:t>
      </w:r>
      <w:r>
        <w:t>전략</w:t>
      </w:r>
    </w:p>
    <w:p w14:paraId="7779839C" w14:textId="77777777" w:rsidR="00080363" w:rsidRDefault="00000000">
      <w:pPr>
        <w:pStyle w:val="4"/>
      </w:pPr>
      <w:r>
        <w:t xml:space="preserve">1. </w:t>
      </w:r>
      <w:r>
        <w:t>헬스케어</w:t>
      </w:r>
      <w:r>
        <w:t xml:space="preserve"> </w:t>
      </w:r>
      <w:r>
        <w:t>인프라</w:t>
      </w:r>
    </w:p>
    <w:p w14:paraId="0BBAEF30" w14:textId="77777777" w:rsidR="00080363" w:rsidRDefault="00000000">
      <w:pPr>
        <w:pStyle w:val="a0"/>
        <w:rPr>
          <w:rFonts w:hint="eastAsia"/>
        </w:rPr>
      </w:pPr>
      <w:r>
        <w:t>**</w:t>
      </w:r>
      <w:r>
        <w:t>강점</w:t>
      </w:r>
      <w:r>
        <w:t xml:space="preserve">:** </w:t>
      </w:r>
      <w:r>
        <w:t>한국보건의료정보원</w:t>
      </w:r>
      <w:r>
        <w:t>(</w:t>
      </w:r>
      <w:r>
        <w:t>건강정보</w:t>
      </w:r>
      <w:r>
        <w:t xml:space="preserve"> </w:t>
      </w:r>
      <w:r>
        <w:t>고속도로</w:t>
      </w:r>
      <w:r>
        <w:t xml:space="preserve"> </w:t>
      </w:r>
      <w:r>
        <w:t>운영</w:t>
      </w:r>
      <w:r>
        <w:t xml:space="preserve">) </w:t>
      </w:r>
      <w:r>
        <w:t>판교</w:t>
      </w:r>
      <w:r>
        <w:t xml:space="preserve"> </w:t>
      </w:r>
      <w:r>
        <w:t>근처</w:t>
      </w:r>
      <w:r>
        <w:t xml:space="preserve"> </w:t>
      </w:r>
      <w:r>
        <w:t>소재</w:t>
      </w:r>
    </w:p>
    <w:p w14:paraId="1D76AD20" w14:textId="77777777" w:rsidR="00080363" w:rsidRDefault="00000000">
      <w:pPr>
        <w:pStyle w:val="a0"/>
        <w:rPr>
          <w:rFonts w:hint="eastAsia"/>
        </w:rPr>
      </w:pPr>
      <w:r>
        <w:t>**</w:t>
      </w:r>
      <w:r>
        <w:t>활용</w:t>
      </w:r>
      <w:r>
        <w:t xml:space="preserve">:** FHIR </w:t>
      </w:r>
      <w:r>
        <w:t>기술</w:t>
      </w:r>
      <w:r>
        <w:t xml:space="preserve"> </w:t>
      </w:r>
      <w:r>
        <w:t>자문</w:t>
      </w:r>
      <w:r>
        <w:t xml:space="preserve">, </w:t>
      </w:r>
      <w:r>
        <w:t>정부</w:t>
      </w:r>
      <w:r>
        <w:t xml:space="preserve"> </w:t>
      </w:r>
      <w:r>
        <w:t>공모</w:t>
      </w:r>
      <w:r>
        <w:t xml:space="preserve"> </w:t>
      </w:r>
      <w:r>
        <w:t>지원</w:t>
      </w:r>
    </w:p>
    <w:p w14:paraId="6CDC704D" w14:textId="77777777" w:rsidR="00080363" w:rsidRDefault="00000000">
      <w:pPr>
        <w:pStyle w:val="4"/>
      </w:pPr>
      <w:r>
        <w:t xml:space="preserve">2. </w:t>
      </w:r>
      <w:r>
        <w:t>헬스케어</w:t>
      </w:r>
      <w:r>
        <w:t xml:space="preserve"> </w:t>
      </w:r>
      <w:r>
        <w:t>스타트업</w:t>
      </w:r>
      <w:r>
        <w:t xml:space="preserve"> </w:t>
      </w:r>
      <w:r>
        <w:t>클러스터</w:t>
      </w:r>
    </w:p>
    <w:p w14:paraId="5FCD2558" w14:textId="77777777" w:rsidR="00080363" w:rsidRDefault="00000000">
      <w:pPr>
        <w:pStyle w:val="a0"/>
        <w:rPr>
          <w:rFonts w:hint="eastAsia"/>
        </w:rPr>
      </w:pPr>
      <w:r>
        <w:t>**</w:t>
      </w:r>
      <w:r>
        <w:t>강점</w:t>
      </w:r>
      <w:r>
        <w:t xml:space="preserve">:** </w:t>
      </w:r>
      <w:r>
        <w:t>카카오뱅크</w:t>
      </w:r>
      <w:r>
        <w:t>(</w:t>
      </w:r>
      <w:r>
        <w:t>헬스케어</w:t>
      </w:r>
      <w:r>
        <w:t xml:space="preserve"> </w:t>
      </w:r>
      <w:r>
        <w:t>투자</w:t>
      </w:r>
      <w:r>
        <w:t xml:space="preserve">), </w:t>
      </w:r>
      <w:r>
        <w:t>의료</w:t>
      </w:r>
      <w:r>
        <w:t xml:space="preserve"> </w:t>
      </w:r>
      <w:r>
        <w:t>기업</w:t>
      </w:r>
      <w:r>
        <w:t xml:space="preserve"> </w:t>
      </w:r>
      <w:r>
        <w:t>다수</w:t>
      </w:r>
    </w:p>
    <w:p w14:paraId="5C1E860C" w14:textId="77777777" w:rsidR="00080363" w:rsidRDefault="00000000">
      <w:pPr>
        <w:pStyle w:val="a0"/>
        <w:rPr>
          <w:rFonts w:hint="eastAsia"/>
        </w:rPr>
      </w:pPr>
      <w:r>
        <w:t>**</w:t>
      </w:r>
      <w:r>
        <w:t>활용</w:t>
      </w:r>
      <w:r>
        <w:t xml:space="preserve">:** AI </w:t>
      </w:r>
      <w:r>
        <w:t>개발자</w:t>
      </w:r>
      <w:r>
        <w:t xml:space="preserve"> </w:t>
      </w:r>
      <w:r>
        <w:t>채용</w:t>
      </w:r>
      <w:r>
        <w:t>(</w:t>
      </w:r>
      <w:r>
        <w:t>카카오뱅크</w:t>
      </w:r>
      <w:r>
        <w:t xml:space="preserve"> </w:t>
      </w:r>
      <w:r>
        <w:t>동기</w:t>
      </w:r>
      <w:r>
        <w:t xml:space="preserve"> 2</w:t>
      </w:r>
      <w:r>
        <w:t>명</w:t>
      </w:r>
      <w:r>
        <w:t xml:space="preserve"> </w:t>
      </w:r>
      <w:r>
        <w:t>면담</w:t>
      </w:r>
      <w:r>
        <w:t xml:space="preserve"> </w:t>
      </w:r>
      <w:r>
        <w:t>완료</w:t>
      </w:r>
      <w:r>
        <w:t xml:space="preserve">), </w:t>
      </w:r>
      <w:r>
        <w:t>파트너십</w:t>
      </w:r>
      <w:r>
        <w:t xml:space="preserve"> </w:t>
      </w:r>
      <w:r>
        <w:t>협의</w:t>
      </w:r>
    </w:p>
    <w:p w14:paraId="1A09557A" w14:textId="77777777" w:rsidR="00080363" w:rsidRDefault="00000000">
      <w:pPr>
        <w:pStyle w:val="4"/>
      </w:pPr>
      <w:r>
        <w:t xml:space="preserve">3. </w:t>
      </w:r>
      <w:r>
        <w:t>벤처캐피탈</w:t>
      </w:r>
      <w:r>
        <w:t>/</w:t>
      </w:r>
      <w:r>
        <w:t>액셀러레이터</w:t>
      </w:r>
    </w:p>
    <w:p w14:paraId="7320D7FF" w14:textId="77777777" w:rsidR="00080363" w:rsidRDefault="00000000">
      <w:pPr>
        <w:pStyle w:val="a0"/>
        <w:rPr>
          <w:rFonts w:hint="eastAsia"/>
        </w:rPr>
      </w:pPr>
      <w:r>
        <w:t>**</w:t>
      </w:r>
      <w:r>
        <w:t>강점</w:t>
      </w:r>
      <w:r>
        <w:t xml:space="preserve">:** </w:t>
      </w:r>
      <w:r>
        <w:t>판교</w:t>
      </w:r>
      <w:r>
        <w:t xml:space="preserve"> VC </w:t>
      </w:r>
      <w:r>
        <w:t>밀집도</w:t>
      </w:r>
      <w:r>
        <w:t xml:space="preserve"> </w:t>
      </w:r>
      <w:r>
        <w:t>높음</w:t>
      </w:r>
    </w:p>
    <w:p w14:paraId="4E0B580F" w14:textId="77777777" w:rsidR="00080363" w:rsidRDefault="00000000">
      <w:pPr>
        <w:pStyle w:val="a0"/>
        <w:rPr>
          <w:rFonts w:hint="eastAsia"/>
        </w:rPr>
      </w:pPr>
      <w:r>
        <w:t>**</w:t>
      </w:r>
      <w:r>
        <w:t>활용</w:t>
      </w:r>
      <w:r>
        <w:t xml:space="preserve">:** </w:t>
      </w:r>
      <w:r>
        <w:t>시드</w:t>
      </w:r>
      <w:r>
        <w:t xml:space="preserve"> </w:t>
      </w:r>
      <w:r>
        <w:t>투자</w:t>
      </w:r>
      <w:r>
        <w:t xml:space="preserve"> </w:t>
      </w:r>
      <w:r>
        <w:t>유치</w:t>
      </w:r>
      <w:r>
        <w:t>(B2G 1</w:t>
      </w:r>
      <w:r>
        <w:t>건</w:t>
      </w:r>
      <w:r>
        <w:t xml:space="preserve"> </w:t>
      </w:r>
      <w:r>
        <w:t>수주</w:t>
      </w:r>
      <w:r>
        <w:t xml:space="preserve"> </w:t>
      </w:r>
      <w:r>
        <w:t>후</w:t>
      </w:r>
      <w:r>
        <w:t>)</w:t>
      </w:r>
    </w:p>
    <w:p w14:paraId="243E0C32" w14:textId="77777777" w:rsidR="00080363" w:rsidRDefault="00000000">
      <w:pPr>
        <w:pStyle w:val="4"/>
      </w:pPr>
      <w:r>
        <w:t xml:space="preserve">4. </w:t>
      </w:r>
      <w:r>
        <w:t>공공기관</w:t>
      </w:r>
      <w:r>
        <w:t xml:space="preserve"> </w:t>
      </w:r>
      <w:r>
        <w:t>근접성</w:t>
      </w:r>
    </w:p>
    <w:p w14:paraId="7B669E58" w14:textId="77777777" w:rsidR="00080363" w:rsidRDefault="00000000">
      <w:pPr>
        <w:pStyle w:val="a0"/>
        <w:rPr>
          <w:rFonts w:hint="eastAsia"/>
        </w:rPr>
      </w:pPr>
      <w:r>
        <w:t>**</w:t>
      </w:r>
      <w:r>
        <w:t>강점</w:t>
      </w:r>
      <w:r>
        <w:t xml:space="preserve">:** </w:t>
      </w:r>
      <w:r>
        <w:t>성남시</w:t>
      </w:r>
      <w:r>
        <w:t xml:space="preserve"> </w:t>
      </w:r>
      <w:r>
        <w:t>보건소</w:t>
      </w:r>
      <w:r>
        <w:t xml:space="preserve"> </w:t>
      </w:r>
      <w:r>
        <w:t>인접</w:t>
      </w:r>
      <w:r>
        <w:t xml:space="preserve"> (</w:t>
      </w:r>
      <w:r>
        <w:t>파일럿</w:t>
      </w:r>
      <w:r>
        <w:t xml:space="preserve"> </w:t>
      </w:r>
      <w:r>
        <w:t>거점</w:t>
      </w:r>
      <w:r>
        <w:t>)</w:t>
      </w:r>
    </w:p>
    <w:p w14:paraId="2AD5A169" w14:textId="77777777" w:rsidR="00080363" w:rsidRDefault="00000000">
      <w:pPr>
        <w:pStyle w:val="a0"/>
        <w:rPr>
          <w:rFonts w:hint="eastAsia"/>
        </w:rPr>
      </w:pPr>
      <w:r>
        <w:t>**</w:t>
      </w:r>
      <w:r>
        <w:t>활용</w:t>
      </w:r>
      <w:r>
        <w:t xml:space="preserve">:** </w:t>
      </w:r>
      <w:r>
        <w:t>정기</w:t>
      </w:r>
      <w:r>
        <w:t xml:space="preserve"> </w:t>
      </w:r>
      <w:r>
        <w:t>미팅</w:t>
      </w:r>
      <w:r>
        <w:t xml:space="preserve">, </w:t>
      </w:r>
      <w:r>
        <w:t>공공사업</w:t>
      </w:r>
      <w:r>
        <w:t xml:space="preserve"> </w:t>
      </w:r>
      <w:r>
        <w:t>협력</w:t>
      </w:r>
    </w:p>
    <w:p w14:paraId="609E1455" w14:textId="77777777" w:rsidR="00080363" w:rsidRDefault="00000000">
      <w:pPr>
        <w:pStyle w:val="21"/>
      </w:pPr>
      <w:r>
        <w:lastRenderedPageBreak/>
        <w:t>【성공</w:t>
      </w:r>
      <w:r>
        <w:t xml:space="preserve"> </w:t>
      </w:r>
      <w:r>
        <w:t>확률</w:t>
      </w:r>
      <w:r>
        <w:t xml:space="preserve"> </w:t>
      </w:r>
      <w:r>
        <w:t>시나리오</w:t>
      </w:r>
      <w:r>
        <w:t xml:space="preserve"> </w:t>
      </w:r>
      <w:r>
        <w:t>분석】</w:t>
      </w:r>
    </w:p>
    <w:p w14:paraId="2B7EDCE4" w14:textId="77777777" w:rsidR="00080363" w:rsidRDefault="00000000">
      <w:pPr>
        <w:pStyle w:val="31"/>
      </w:pPr>
      <w:r>
        <w:t>시나리오</w:t>
      </w:r>
      <w:r>
        <w:t xml:space="preserve"> A: </w:t>
      </w:r>
      <w:r>
        <w:t>완전</w:t>
      </w:r>
      <w:r>
        <w:t xml:space="preserve"> </w:t>
      </w:r>
      <w:r>
        <w:t>성공</w:t>
      </w:r>
      <w:r>
        <w:t xml:space="preserve"> (</w:t>
      </w:r>
      <w:r>
        <w:t>확률</w:t>
      </w:r>
      <w:r>
        <w:t xml:space="preserve"> 20%)</w:t>
      </w:r>
    </w:p>
    <w:p w14:paraId="3CECF2C4" w14:textId="77777777" w:rsidR="00080363" w:rsidRDefault="00000000">
      <w:pPr>
        <w:rPr>
          <w:rFonts w:hint="eastAsia"/>
        </w:rPr>
      </w:pPr>
      <w:r>
        <w:t>2026: B2G 1</w:t>
      </w:r>
      <w:r>
        <w:t>건</w:t>
      </w:r>
      <w:r>
        <w:t xml:space="preserve"> </w:t>
      </w:r>
      <w:r>
        <w:t>수주</w:t>
      </w:r>
      <w:r>
        <w:t xml:space="preserve"> + </w:t>
      </w:r>
      <w:r>
        <w:t>파일럿</w:t>
      </w:r>
      <w:r>
        <w:t xml:space="preserve"> </w:t>
      </w:r>
      <w:r>
        <w:t>성공</w:t>
      </w:r>
    </w:p>
    <w:p w14:paraId="692A1E2B" w14:textId="77777777" w:rsidR="00080363" w:rsidRDefault="00000000">
      <w:pPr>
        <w:rPr>
          <w:rFonts w:hint="eastAsia"/>
        </w:rPr>
      </w:pPr>
      <w:r>
        <w:t>2027: B2B 3~5</w:t>
      </w:r>
      <w:r>
        <w:t>개사</w:t>
      </w:r>
      <w:r>
        <w:t xml:space="preserve"> + B2G </w:t>
      </w:r>
      <w:r>
        <w:t>추가</w:t>
      </w:r>
      <w:r>
        <w:t xml:space="preserve"> 1</w:t>
      </w:r>
      <w:r>
        <w:t>건</w:t>
      </w:r>
    </w:p>
    <w:p w14:paraId="0FD45714" w14:textId="77777777" w:rsidR="00080363" w:rsidRDefault="00000000">
      <w:pPr>
        <w:rPr>
          <w:rFonts w:hint="eastAsia"/>
        </w:rPr>
      </w:pPr>
      <w:r>
        <w:t xml:space="preserve">2028: </w:t>
      </w:r>
      <w:r>
        <w:t>누적</w:t>
      </w:r>
      <w:r>
        <w:t xml:space="preserve"> </w:t>
      </w:r>
      <w:r>
        <w:t>매출</w:t>
      </w:r>
      <w:r>
        <w:t xml:space="preserve"> 5~6</w:t>
      </w:r>
      <w:r>
        <w:t>억원</w:t>
      </w:r>
    </w:p>
    <w:p w14:paraId="601D4C9E" w14:textId="77777777" w:rsidR="00080363" w:rsidRDefault="00000000">
      <w:pPr>
        <w:rPr>
          <w:rFonts w:hint="eastAsia"/>
        </w:rPr>
      </w:pPr>
      <w:r>
        <w:t xml:space="preserve">→ </w:t>
      </w:r>
      <w:r>
        <w:t>시드</w:t>
      </w:r>
      <w:r>
        <w:t xml:space="preserve">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후</w:t>
      </w:r>
      <w:r>
        <w:t xml:space="preserve"> Series A </w:t>
      </w:r>
      <w:r>
        <w:t>추진</w:t>
      </w:r>
      <w:r>
        <w:t xml:space="preserve"> </w:t>
      </w:r>
      <w:r>
        <w:t>가능</w:t>
      </w:r>
    </w:p>
    <w:p w14:paraId="5F1125A2" w14:textId="77777777" w:rsidR="00080363" w:rsidRDefault="00000000">
      <w:pPr>
        <w:pStyle w:val="31"/>
      </w:pPr>
      <w:r>
        <w:t>시나리오</w:t>
      </w:r>
      <w:r>
        <w:t xml:space="preserve"> B: </w:t>
      </w:r>
      <w:r>
        <w:t>피벗</w:t>
      </w:r>
      <w:r>
        <w:t xml:space="preserve"> </w:t>
      </w:r>
      <w:r>
        <w:t>성공</w:t>
      </w:r>
      <w:r>
        <w:t xml:space="preserve"> (</w:t>
      </w:r>
      <w:r>
        <w:t>확률</w:t>
      </w:r>
      <w:r>
        <w:t xml:space="preserve"> 50%)</w:t>
      </w:r>
    </w:p>
    <w:p w14:paraId="2FDDA8B2" w14:textId="77777777" w:rsidR="00080363" w:rsidRDefault="00000000">
      <w:pPr>
        <w:rPr>
          <w:rFonts w:hint="eastAsia"/>
        </w:rPr>
      </w:pPr>
      <w:r>
        <w:t xml:space="preserve">2026: B2G </w:t>
      </w:r>
      <w:r>
        <w:t>낙찰</w:t>
      </w:r>
      <w:r>
        <w:t xml:space="preserve"> </w:t>
      </w:r>
      <w:r>
        <w:t>실패하지만</w:t>
      </w:r>
      <w:r>
        <w:t xml:space="preserve"> </w:t>
      </w:r>
      <w:r>
        <w:t>파일럿</w:t>
      </w:r>
      <w:r>
        <w:t xml:space="preserve"> </w:t>
      </w:r>
      <w:r>
        <w:t>성공</w:t>
      </w:r>
    </w:p>
    <w:p w14:paraId="659D7D45" w14:textId="77777777" w:rsidR="00080363" w:rsidRDefault="00000000">
      <w:pPr>
        <w:rPr>
          <w:rFonts w:hint="eastAsia"/>
        </w:rPr>
      </w:pPr>
      <w:r>
        <w:t>2027: B2B</w:t>
      </w:r>
      <w:r>
        <w:t>만</w:t>
      </w:r>
      <w:r>
        <w:t xml:space="preserve"> </w:t>
      </w:r>
      <w:r>
        <w:t>집중</w:t>
      </w:r>
      <w:r>
        <w:t xml:space="preserve"> (3~5</w:t>
      </w:r>
      <w:r>
        <w:t>개사</w:t>
      </w:r>
      <w:r>
        <w:t xml:space="preserve">) - </w:t>
      </w:r>
      <w:r>
        <w:t>기업</w:t>
      </w:r>
      <w:r>
        <w:t xml:space="preserve"> </w:t>
      </w:r>
      <w:r>
        <w:t>인센티브</w:t>
      </w:r>
      <w:r>
        <w:t xml:space="preserve"> </w:t>
      </w:r>
      <w:r>
        <w:t>기반</w:t>
      </w:r>
    </w:p>
    <w:p w14:paraId="65DB9A47" w14:textId="77777777" w:rsidR="00080363" w:rsidRDefault="00000000">
      <w:pPr>
        <w:rPr>
          <w:rFonts w:hint="eastAsia"/>
        </w:rPr>
      </w:pPr>
      <w:r>
        <w:t xml:space="preserve">2028: </w:t>
      </w:r>
      <w:r>
        <w:t>누적</w:t>
      </w:r>
      <w:r>
        <w:t xml:space="preserve"> </w:t>
      </w:r>
      <w:r>
        <w:t>매출</w:t>
      </w:r>
      <w:r>
        <w:t xml:space="preserve"> 3~4</w:t>
      </w:r>
      <w:r>
        <w:t>억원</w:t>
      </w:r>
      <w:r>
        <w:t xml:space="preserve"> (</w:t>
      </w:r>
      <w:r>
        <w:t>보험사</w:t>
      </w:r>
      <w:r>
        <w:t xml:space="preserve"> </w:t>
      </w:r>
      <w:r>
        <w:t>제외</w:t>
      </w:r>
      <w:r>
        <w:t>)</w:t>
      </w:r>
    </w:p>
    <w:p w14:paraId="34BA8A4F" w14:textId="77777777" w:rsidR="00080363" w:rsidRDefault="00000000">
      <w:pPr>
        <w:rPr>
          <w:rFonts w:hint="eastAsia"/>
        </w:rPr>
      </w:pPr>
      <w:r>
        <w:t xml:space="preserve">→ </w:t>
      </w:r>
      <w:r>
        <w:t>수익성은</w:t>
      </w:r>
      <w:r>
        <w:t xml:space="preserve"> </w:t>
      </w:r>
      <w:r>
        <w:t>낮지만</w:t>
      </w:r>
      <w:r>
        <w:t xml:space="preserve"> </w:t>
      </w:r>
      <w:r>
        <w:t>생존</w:t>
      </w:r>
      <w:r>
        <w:t xml:space="preserve"> </w:t>
      </w:r>
      <w:r>
        <w:t>가능</w:t>
      </w:r>
      <w:r>
        <w:t xml:space="preserve">, </w:t>
      </w:r>
      <w:r>
        <w:t>이후</w:t>
      </w:r>
      <w:r>
        <w:t xml:space="preserve"> </w:t>
      </w:r>
      <w:r>
        <w:t>재도전</w:t>
      </w:r>
    </w:p>
    <w:p w14:paraId="7358BD7B" w14:textId="77777777" w:rsidR="00080363" w:rsidRDefault="00000000">
      <w:pPr>
        <w:pStyle w:val="31"/>
      </w:pPr>
      <w:r>
        <w:t>시나리오</w:t>
      </w:r>
      <w:r>
        <w:t xml:space="preserve"> C: </w:t>
      </w:r>
      <w:r>
        <w:t>부분</w:t>
      </w:r>
      <w:r>
        <w:t xml:space="preserve"> </w:t>
      </w:r>
      <w:r>
        <w:t>성공</w:t>
      </w:r>
      <w:r>
        <w:t xml:space="preserve"> (</w:t>
      </w:r>
      <w:r>
        <w:t>확률</w:t>
      </w:r>
      <w:r>
        <w:t xml:space="preserve"> 15%)</w:t>
      </w:r>
    </w:p>
    <w:p w14:paraId="2E6A0E26" w14:textId="77777777" w:rsidR="00080363" w:rsidRDefault="00000000">
      <w:pPr>
        <w:rPr>
          <w:rFonts w:hint="eastAsia"/>
        </w:rPr>
      </w:pPr>
      <w:r>
        <w:t>2026: B2G 1</w:t>
      </w:r>
      <w:r>
        <w:t>건</w:t>
      </w:r>
      <w:r>
        <w:t xml:space="preserve"> </w:t>
      </w:r>
      <w:r>
        <w:t>수주만</w:t>
      </w:r>
      <w:r>
        <w:t xml:space="preserve"> </w:t>
      </w:r>
      <w:r>
        <w:t>성공</w:t>
      </w:r>
      <w:r>
        <w:t xml:space="preserve"> (B2B </w:t>
      </w:r>
      <w:r>
        <w:t>파일럿</w:t>
      </w:r>
      <w:r>
        <w:t xml:space="preserve"> </w:t>
      </w:r>
      <w:r>
        <w:t>지연</w:t>
      </w:r>
      <w:r>
        <w:t>)</w:t>
      </w:r>
    </w:p>
    <w:p w14:paraId="35AD8206" w14:textId="77777777" w:rsidR="00080363" w:rsidRDefault="00000000">
      <w:pPr>
        <w:rPr>
          <w:rFonts w:hint="eastAsia"/>
        </w:rPr>
      </w:pPr>
      <w:r>
        <w:t xml:space="preserve">2027: B2B </w:t>
      </w:r>
      <w:r>
        <w:t>진입</w:t>
      </w:r>
      <w:r>
        <w:t xml:space="preserve"> </w:t>
      </w:r>
      <w:r>
        <w:t>지연</w:t>
      </w:r>
      <w:r>
        <w:t xml:space="preserve"> → </w:t>
      </w:r>
      <w:r>
        <w:t>추가</w:t>
      </w:r>
      <w:r>
        <w:t xml:space="preserve"> </w:t>
      </w:r>
      <w:r>
        <w:t>자금</w:t>
      </w:r>
      <w:r>
        <w:t xml:space="preserve"> </w:t>
      </w:r>
      <w:r>
        <w:t>조달</w:t>
      </w:r>
      <w:r>
        <w:t xml:space="preserve"> </w:t>
      </w:r>
      <w:r>
        <w:t>필수</w:t>
      </w:r>
    </w:p>
    <w:p w14:paraId="5C61FF30" w14:textId="77777777" w:rsidR="00080363" w:rsidRDefault="00000000">
      <w:pPr>
        <w:rPr>
          <w:rFonts w:hint="eastAsia"/>
        </w:rPr>
      </w:pPr>
      <w:r>
        <w:t xml:space="preserve">→ </w:t>
      </w:r>
      <w:r>
        <w:t>초기창업패키지</w:t>
      </w:r>
      <w:r>
        <w:t xml:space="preserve"> </w:t>
      </w:r>
      <w:r>
        <w:t>또는</w:t>
      </w:r>
      <w:r>
        <w:t xml:space="preserve"> </w:t>
      </w:r>
      <w:r>
        <w:t>시드</w:t>
      </w:r>
      <w:r>
        <w:t xml:space="preserve"> </w:t>
      </w:r>
      <w:r>
        <w:t>투자</w:t>
      </w:r>
      <w:r>
        <w:t xml:space="preserve"> </w:t>
      </w:r>
      <w:r>
        <w:t>의존</w:t>
      </w:r>
    </w:p>
    <w:p w14:paraId="3687BA91" w14:textId="77777777" w:rsidR="00080363" w:rsidRDefault="00000000">
      <w:pPr>
        <w:pStyle w:val="31"/>
      </w:pPr>
      <w:r>
        <w:t>시나리오</w:t>
      </w:r>
      <w:r>
        <w:t xml:space="preserve"> D: </w:t>
      </w:r>
      <w:r>
        <w:t>실패</w:t>
      </w:r>
      <w:r>
        <w:t xml:space="preserve"> (</w:t>
      </w:r>
      <w:r>
        <w:t>확률</w:t>
      </w:r>
      <w:r>
        <w:t xml:space="preserve"> 15%)</w:t>
      </w:r>
    </w:p>
    <w:p w14:paraId="100D1642" w14:textId="77777777" w:rsidR="00080363" w:rsidRDefault="00000000">
      <w:pPr>
        <w:rPr>
          <w:rFonts w:hint="eastAsia"/>
        </w:rPr>
      </w:pPr>
      <w:r>
        <w:t xml:space="preserve">2026: </w:t>
      </w:r>
      <w:r>
        <w:t>개발</w:t>
      </w:r>
      <w:r>
        <w:t xml:space="preserve"> </w:t>
      </w:r>
      <w:r>
        <w:t>지연</w:t>
      </w:r>
      <w:r>
        <w:t xml:space="preserve"> + B2G </w:t>
      </w:r>
      <w:r>
        <w:t>낙찰</w:t>
      </w:r>
      <w:r>
        <w:t xml:space="preserve"> </w:t>
      </w:r>
      <w:r>
        <w:t>실패</w:t>
      </w:r>
    </w:p>
    <w:p w14:paraId="611BA3B0" w14:textId="77777777" w:rsidR="00080363" w:rsidRDefault="00000000">
      <w:pPr>
        <w:rPr>
          <w:rFonts w:hint="eastAsia"/>
        </w:rPr>
      </w:pPr>
      <w:r>
        <w:t>→ 2027</w:t>
      </w:r>
      <w:r>
        <w:t>년</w:t>
      </w:r>
      <w:r>
        <w:t xml:space="preserve"> </w:t>
      </w:r>
      <w:r>
        <w:t>상반기</w:t>
      </w:r>
      <w:r>
        <w:t xml:space="preserve"> </w:t>
      </w:r>
      <w:r>
        <w:t>자금</w:t>
      </w:r>
      <w:r>
        <w:t xml:space="preserve"> </w:t>
      </w:r>
      <w:r>
        <w:t>고갈</w:t>
      </w:r>
    </w:p>
    <w:p w14:paraId="7C637C3D" w14:textId="77777777" w:rsidR="00080363" w:rsidRDefault="00000000">
      <w:pPr>
        <w:rPr>
          <w:rFonts w:hint="eastAsia"/>
        </w:rPr>
      </w:pPr>
      <w:r>
        <w:t xml:space="preserve">→ </w:t>
      </w:r>
      <w:r>
        <w:t>회사</w:t>
      </w:r>
      <w:r>
        <w:t xml:space="preserve"> </w:t>
      </w:r>
      <w:r>
        <w:t>매각</w:t>
      </w:r>
      <w:r>
        <w:t xml:space="preserve"> </w:t>
      </w:r>
      <w:r>
        <w:t>또는</w:t>
      </w:r>
      <w:r>
        <w:t xml:space="preserve"> </w:t>
      </w:r>
      <w:r>
        <w:t>팀</w:t>
      </w:r>
      <w:r>
        <w:t xml:space="preserve"> </w:t>
      </w:r>
      <w:r>
        <w:t>해산</w:t>
      </w:r>
    </w:p>
    <w:p w14:paraId="0FA2202E" w14:textId="77777777" w:rsidR="00080363" w:rsidRDefault="00000000">
      <w:pPr>
        <w:pStyle w:val="21"/>
      </w:pPr>
      <w:r>
        <w:t>【최종</w:t>
      </w:r>
      <w:r>
        <w:t xml:space="preserve"> </w:t>
      </w:r>
      <w:r>
        <w:t>메시지】</w:t>
      </w:r>
    </w:p>
    <w:p w14:paraId="59B94D77" w14:textId="77777777" w:rsidR="00080363" w:rsidRDefault="00000000">
      <w:pPr>
        <w:rPr>
          <w:rFonts w:hint="eastAsia"/>
        </w:rPr>
      </w:pPr>
      <w:r>
        <w:t>당신의</w:t>
      </w:r>
      <w:r>
        <w:t xml:space="preserve"> </w:t>
      </w:r>
      <w:r>
        <w:t>건강계좌는</w:t>
      </w:r>
      <w:r>
        <w:t xml:space="preserve"> **</w:t>
      </w:r>
      <w:r>
        <w:t>팀</w:t>
      </w:r>
      <w:r>
        <w:t xml:space="preserve"> </w:t>
      </w:r>
      <w:r>
        <w:t>역량과</w:t>
      </w:r>
      <w:r>
        <w:t xml:space="preserve"> </w:t>
      </w:r>
      <w:r>
        <w:t>공공</w:t>
      </w:r>
      <w:r>
        <w:t xml:space="preserve"> </w:t>
      </w:r>
      <w:r>
        <w:t>인프라가</w:t>
      </w:r>
      <w:r>
        <w:t xml:space="preserve"> </w:t>
      </w:r>
      <w:r>
        <w:t>견고</w:t>
      </w:r>
      <w:r>
        <w:t>**</w:t>
      </w:r>
      <w:r>
        <w:t>합니다</w:t>
      </w:r>
      <w:r>
        <w:t>.</w:t>
      </w:r>
    </w:p>
    <w:p w14:paraId="34DDB662" w14:textId="77777777" w:rsidR="00080363" w:rsidRDefault="00000000">
      <w:pPr>
        <w:rPr>
          <w:rFonts w:hint="eastAsia"/>
        </w:rPr>
      </w:pPr>
      <w:r>
        <w:t>하지만</w:t>
      </w:r>
      <w:r>
        <w:t xml:space="preserve"> </w:t>
      </w:r>
      <w:r>
        <w:t>현재는</w:t>
      </w:r>
      <w:r>
        <w:t xml:space="preserve"> **"</w:t>
      </w:r>
      <w:r>
        <w:t>시장</w:t>
      </w:r>
      <w:r>
        <w:t xml:space="preserve"> </w:t>
      </w:r>
      <w:r>
        <w:t>검증</w:t>
      </w:r>
      <w:r>
        <w:t xml:space="preserve"> </w:t>
      </w:r>
      <w:r>
        <w:t>전</w:t>
      </w:r>
      <w:r>
        <w:t xml:space="preserve"> </w:t>
      </w:r>
      <w:r>
        <w:t>단계</w:t>
      </w:r>
      <w:r>
        <w:t>"**</w:t>
      </w:r>
      <w:r>
        <w:t>입니다</w:t>
      </w:r>
      <w:r>
        <w:t>.</w:t>
      </w:r>
    </w:p>
    <w:p w14:paraId="38AA9383" w14:textId="77777777" w:rsidR="00080363" w:rsidRDefault="00000000">
      <w:pPr>
        <w:rPr>
          <w:rFonts w:hint="eastAsia"/>
        </w:rPr>
      </w:pPr>
      <w:r>
        <w:lastRenderedPageBreak/>
        <w:t>**</w:t>
      </w:r>
      <w:r>
        <w:t>성패의</w:t>
      </w:r>
      <w:r>
        <w:t xml:space="preserve"> </w:t>
      </w:r>
      <w:r>
        <w:t>열쇠</w:t>
      </w:r>
      <w:r>
        <w:t>:**</w:t>
      </w:r>
    </w:p>
    <w:p w14:paraId="02E9CE21" w14:textId="77777777" w:rsidR="00080363" w:rsidRDefault="00000000">
      <w:pPr>
        <w:rPr>
          <w:rFonts w:hint="eastAsia"/>
        </w:rPr>
      </w:pPr>
      <w:r>
        <w:t>1. **B2G 1</w:t>
      </w:r>
      <w:r>
        <w:t>건</w:t>
      </w:r>
      <w:r>
        <w:t xml:space="preserve"> </w:t>
      </w:r>
      <w:r>
        <w:t>수주</w:t>
      </w:r>
      <w:r>
        <w:t>** (</w:t>
      </w:r>
      <w:r>
        <w:t>성공률</w:t>
      </w:r>
      <w:r>
        <w:t xml:space="preserve"> 50%) - 2026</w:t>
      </w:r>
      <w:r>
        <w:t>년</w:t>
      </w:r>
      <w:r>
        <w:t xml:space="preserve"> </w:t>
      </w:r>
      <w:r>
        <w:t>하반기</w:t>
      </w:r>
    </w:p>
    <w:p w14:paraId="5E956AAE" w14:textId="77777777" w:rsidR="00080363" w:rsidRDefault="00000000">
      <w:pPr>
        <w:rPr>
          <w:rFonts w:hint="eastAsia"/>
        </w:rPr>
      </w:pPr>
      <w:r>
        <w:t>2. **</w:t>
      </w:r>
      <w:r>
        <w:t>파일럿</w:t>
      </w:r>
      <w:r>
        <w:t xml:space="preserve"> </w:t>
      </w:r>
      <w:r>
        <w:t>성공</w:t>
      </w:r>
      <w:r>
        <w:t xml:space="preserve"> </w:t>
      </w:r>
      <w:r>
        <w:t>데이터</w:t>
      </w:r>
      <w:r>
        <w:t>** (DAU 20%, NPS 30+) - 2026</w:t>
      </w:r>
      <w:r>
        <w:t>년</w:t>
      </w:r>
      <w:r>
        <w:t xml:space="preserve"> 9</w:t>
      </w:r>
      <w:r>
        <w:t>월</w:t>
      </w:r>
      <w:r>
        <w:t>~11</w:t>
      </w:r>
      <w:r>
        <w:t>월</w:t>
      </w:r>
    </w:p>
    <w:p w14:paraId="252A72E0" w14:textId="77777777" w:rsidR="00080363" w:rsidRDefault="00000000">
      <w:pPr>
        <w:rPr>
          <w:rFonts w:hint="eastAsia"/>
        </w:rPr>
      </w:pPr>
      <w:r>
        <w:t>3. **</w:t>
      </w:r>
      <w:r>
        <w:t>기업복지</w:t>
      </w:r>
      <w:r>
        <w:t xml:space="preserve"> </w:t>
      </w:r>
      <w:r>
        <w:t>첫</w:t>
      </w:r>
      <w:r>
        <w:t xml:space="preserve"> </w:t>
      </w:r>
      <w:r>
        <w:t>계약</w:t>
      </w:r>
      <w:r>
        <w:t xml:space="preserve">** (KPI </w:t>
      </w:r>
      <w:r>
        <w:t>달성</w:t>
      </w:r>
      <w:r>
        <w:t>) - 2027</w:t>
      </w:r>
      <w:r>
        <w:t>년</w:t>
      </w:r>
      <w:r>
        <w:t xml:space="preserve"> </w:t>
      </w:r>
      <w:r>
        <w:t>상반기</w:t>
      </w:r>
    </w:p>
    <w:p w14:paraId="6885C7CD" w14:textId="77777777" w:rsidR="00080363" w:rsidRDefault="00000000">
      <w:pPr>
        <w:rPr>
          <w:rFonts w:hint="eastAsia"/>
        </w:rPr>
      </w:pP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차례대로</w:t>
      </w:r>
      <w:r>
        <w:t xml:space="preserve"> </w:t>
      </w:r>
      <w:r>
        <w:t>달성하면</w:t>
      </w:r>
      <w:r>
        <w:t>, **</w:t>
      </w:r>
      <w:r>
        <w:t>생존과</w:t>
      </w:r>
      <w:r>
        <w:t xml:space="preserve"> </w:t>
      </w:r>
      <w:r>
        <w:t>성장이</w:t>
      </w:r>
      <w:r>
        <w:t xml:space="preserve"> </w:t>
      </w:r>
      <w:r>
        <w:t>현실화</w:t>
      </w:r>
      <w:r>
        <w:t>**</w:t>
      </w:r>
      <w:r>
        <w:t>됩니다</w:t>
      </w:r>
      <w:r>
        <w:t>.</w:t>
      </w:r>
    </w:p>
    <w:p w14:paraId="6F4EE7CD" w14:textId="77777777" w:rsidR="00080363" w:rsidRDefault="00000000">
      <w:pPr>
        <w:rPr>
          <w:rFonts w:hint="eastAsia"/>
        </w:rPr>
      </w:pPr>
      <w:r>
        <w:t>카카오의</w:t>
      </w:r>
      <w:r>
        <w:t xml:space="preserve"> </w:t>
      </w:r>
      <w:r>
        <w:t>추격은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>, **"</w:t>
      </w:r>
      <w:r>
        <w:t>속도</w:t>
      </w:r>
      <w:r>
        <w:t>"</w:t>
      </w:r>
      <w:r>
        <w:t>와</w:t>
      </w:r>
      <w:r>
        <w:t xml:space="preserve"> "</w:t>
      </w:r>
      <w:r>
        <w:t>공공</w:t>
      </w:r>
      <w:r>
        <w:t xml:space="preserve"> </w:t>
      </w:r>
      <w:r>
        <w:t>거점</w:t>
      </w:r>
      <w:r>
        <w:t>"</w:t>
      </w:r>
      <w:r>
        <w:t>으로는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.**</w:t>
      </w:r>
    </w:p>
    <w:p w14:paraId="411F85A1" w14:textId="77777777" w:rsidR="00080363" w:rsidRDefault="00000000">
      <w:pPr>
        <w:rPr>
          <w:rFonts w:hint="eastAsia"/>
        </w:rPr>
      </w:pPr>
      <w:r>
        <w:t>**</w:t>
      </w:r>
      <w:r>
        <w:t>화이팅</w:t>
      </w:r>
      <w:r>
        <w:t>.**</w:t>
      </w:r>
    </w:p>
    <w:sectPr w:rsidR="00080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F410" w14:textId="77777777" w:rsidR="006F3350" w:rsidRDefault="006F3350" w:rsidP="005516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81C244" w14:textId="77777777" w:rsidR="006F3350" w:rsidRDefault="006F3350" w:rsidP="005516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umane Joonggokgoth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7F492" w14:textId="77777777" w:rsidR="006F3350" w:rsidRDefault="006F3350" w:rsidP="005516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33E79" w14:textId="77777777" w:rsidR="006F3350" w:rsidRDefault="006F3350" w:rsidP="005516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215165">
    <w:abstractNumId w:val="8"/>
  </w:num>
  <w:num w:numId="2" w16cid:durableId="1672178581">
    <w:abstractNumId w:val="6"/>
  </w:num>
  <w:num w:numId="3" w16cid:durableId="812988809">
    <w:abstractNumId w:val="5"/>
  </w:num>
  <w:num w:numId="4" w16cid:durableId="911813224">
    <w:abstractNumId w:val="4"/>
  </w:num>
  <w:num w:numId="5" w16cid:durableId="324096272">
    <w:abstractNumId w:val="7"/>
  </w:num>
  <w:num w:numId="6" w16cid:durableId="1128663154">
    <w:abstractNumId w:val="3"/>
  </w:num>
  <w:num w:numId="7" w16cid:durableId="30427652">
    <w:abstractNumId w:val="2"/>
  </w:num>
  <w:num w:numId="8" w16cid:durableId="180243432">
    <w:abstractNumId w:val="1"/>
  </w:num>
  <w:num w:numId="9" w16cid:durableId="146033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63"/>
    <w:rsid w:val="0015074B"/>
    <w:rsid w:val="0015312D"/>
    <w:rsid w:val="0029639D"/>
    <w:rsid w:val="00326F90"/>
    <w:rsid w:val="0055164F"/>
    <w:rsid w:val="006F33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3A5964B-87F5-4F9C-98CC-AB7F452A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umane Joonggokgothic" w:hAnsi="Humane Joonggokgothi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2161</Words>
  <Characters>2724</Characters>
  <Application>Microsoft Office Word</Application>
  <DocSecurity>0</DocSecurity>
  <Lines>209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Choi</cp:lastModifiedBy>
  <cp:revision>2</cp:revision>
  <dcterms:created xsi:type="dcterms:W3CDTF">2013-12-23T23:15:00Z</dcterms:created>
  <dcterms:modified xsi:type="dcterms:W3CDTF">2026-04-13T07:15:00Z</dcterms:modified>
  <cp:category/>
</cp:coreProperties>
</file>