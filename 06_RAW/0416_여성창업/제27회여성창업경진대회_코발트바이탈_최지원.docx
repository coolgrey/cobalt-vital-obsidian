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8D6F" w14:textId="77777777" w:rsidR="00E111EB" w:rsidRDefault="00000000">
      <w:pPr>
        <w:pStyle w:val="1"/>
      </w:pPr>
      <w:r>
        <w:t>2026</w:t>
      </w:r>
      <w:r>
        <w:t>년</w:t>
      </w:r>
      <w:r>
        <w:t xml:space="preserve"> </w:t>
      </w:r>
      <w:r>
        <w:t>제</w:t>
      </w:r>
      <w:r>
        <w:t>27</w:t>
      </w:r>
      <w:r>
        <w:t>회</w:t>
      </w:r>
      <w:r>
        <w:t xml:space="preserve"> </w:t>
      </w:r>
      <w:r>
        <w:t>여성창업경진대회</w:t>
      </w:r>
      <w:r>
        <w:t xml:space="preserve"> </w:t>
      </w:r>
      <w:r>
        <w:t>사업계획서</w:t>
      </w:r>
    </w:p>
    <w:p w14:paraId="56E99E02" w14:textId="77777777" w:rsidR="00E111EB" w:rsidRDefault="00000000">
      <w:pPr>
        <w:pStyle w:val="21"/>
      </w:pPr>
      <w:r>
        <w:t xml:space="preserve">1. </w:t>
      </w:r>
      <w:r>
        <w:t>기술혁신성</w:t>
      </w:r>
    </w:p>
    <w:p w14:paraId="5B5FA5E4" w14:textId="77777777" w:rsidR="00E111EB" w:rsidRDefault="00000000">
      <w:pPr>
        <w:pStyle w:val="31"/>
      </w:pPr>
      <w:r>
        <w:t xml:space="preserve">1-1. </w:t>
      </w:r>
      <w:r>
        <w:t>창업아이템의</w:t>
      </w:r>
      <w:r>
        <w:t xml:space="preserve"> </w:t>
      </w:r>
      <w:r>
        <w:t>필요성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완성도</w:t>
      </w:r>
    </w:p>
    <w:p w14:paraId="7F6BFCA2" w14:textId="77777777" w:rsidR="00E111EB" w:rsidRDefault="00000000">
      <w:pPr>
        <w:rPr>
          <w:rFonts w:hint="eastAsia"/>
        </w:rPr>
      </w:pPr>
      <w:r>
        <w:t xml:space="preserve">**① </w:t>
      </w:r>
      <w:r>
        <w:t>외부적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동기</w:t>
      </w:r>
      <w:r>
        <w:t>**</w:t>
      </w:r>
    </w:p>
    <w:p w14:paraId="6CC7C6C3" w14:textId="77777777" w:rsidR="00E111EB" w:rsidRDefault="00000000">
      <w:pPr>
        <w:rPr>
          <w:rFonts w:hint="eastAsia"/>
        </w:rPr>
      </w:pPr>
      <w:r>
        <w:t>세</w:t>
      </w:r>
      <w:r>
        <w:t xml:space="preserve"> </w:t>
      </w:r>
      <w:r>
        <w:t>가지</w:t>
      </w:r>
      <w:r>
        <w:t xml:space="preserve"> </w:t>
      </w:r>
      <w:r>
        <w:t>구조적</w:t>
      </w:r>
      <w:r>
        <w:t xml:space="preserve"> </w:t>
      </w:r>
      <w:r>
        <w:t>위기가</w:t>
      </w:r>
      <w:r>
        <w:t xml:space="preserve"> </w:t>
      </w:r>
      <w:r>
        <w:t>동시에</w:t>
      </w:r>
      <w:r>
        <w:t xml:space="preserve"> </w:t>
      </w:r>
      <w:r>
        <w:t>임계점에</w:t>
      </w:r>
      <w:r>
        <w:t xml:space="preserve"> </w:t>
      </w:r>
      <w:r>
        <w:t>도달했다</w:t>
      </w:r>
      <w:r>
        <w:t>.</w:t>
      </w:r>
    </w:p>
    <w:p w14:paraId="4721270B" w14:textId="77777777" w:rsidR="00E111EB" w:rsidRDefault="00000000">
      <w:pPr>
        <w:pStyle w:val="a0"/>
        <w:rPr>
          <w:rFonts w:hint="eastAsia"/>
        </w:rPr>
      </w:pPr>
      <w:r>
        <w:t>**</w:t>
      </w:r>
      <w:r>
        <w:t>인구의</w:t>
      </w:r>
      <w:r>
        <w:t xml:space="preserve"> </w:t>
      </w:r>
      <w:r>
        <w:t>절벽</w:t>
      </w:r>
      <w:r>
        <w:t>:** 2025</w:t>
      </w:r>
      <w:r>
        <w:t>년</w:t>
      </w:r>
      <w:r>
        <w:t xml:space="preserve"> 65</w:t>
      </w:r>
      <w:r>
        <w:t>세</w:t>
      </w:r>
      <w:r>
        <w:t xml:space="preserve"> </w:t>
      </w:r>
      <w:r>
        <w:t>이상</w:t>
      </w:r>
      <w:r>
        <w:t xml:space="preserve"> </w:t>
      </w:r>
      <w:r>
        <w:t>인구</w:t>
      </w:r>
      <w:r>
        <w:t xml:space="preserve"> </w:t>
      </w:r>
      <w:r>
        <w:t>비중</w:t>
      </w:r>
      <w:r>
        <w:t xml:space="preserve"> </w:t>
      </w:r>
      <w:r>
        <w:t>약</w:t>
      </w:r>
      <w:r>
        <w:t xml:space="preserve"> 20%, </w:t>
      </w:r>
      <w:r>
        <w:t>초고령사회</w:t>
      </w:r>
      <w:r>
        <w:t xml:space="preserve"> </w:t>
      </w:r>
      <w:r>
        <w:t>진입</w:t>
      </w:r>
      <w:r>
        <w:t xml:space="preserve"> (</w:t>
      </w:r>
      <w:r>
        <w:t>통계청</w:t>
      </w:r>
      <w:r>
        <w:t xml:space="preserve">, 2025 </w:t>
      </w:r>
      <w:r>
        <w:t>전망</w:t>
      </w:r>
      <w:r>
        <w:t xml:space="preserve">). </w:t>
      </w:r>
      <w:r>
        <w:t>부양</w:t>
      </w:r>
      <w:r>
        <w:t xml:space="preserve"> </w:t>
      </w:r>
      <w:r>
        <w:t>인구</w:t>
      </w:r>
      <w:r>
        <w:t xml:space="preserve"> </w:t>
      </w:r>
      <w:r>
        <w:t>감소</w:t>
      </w:r>
      <w:r>
        <w:t>·</w:t>
      </w:r>
      <w:r>
        <w:t>돌봄</w:t>
      </w:r>
      <w:r>
        <w:t xml:space="preserve"> </w:t>
      </w:r>
      <w:r>
        <w:t>수요</w:t>
      </w:r>
      <w:r>
        <w:t xml:space="preserve"> </w:t>
      </w:r>
      <w:r>
        <w:t>급증으로</w:t>
      </w:r>
      <w:r>
        <w:t xml:space="preserve"> </w:t>
      </w:r>
      <w:r>
        <w:t>병원</w:t>
      </w:r>
      <w:r>
        <w:t xml:space="preserve"> </w:t>
      </w:r>
      <w:r>
        <w:t>방문</w:t>
      </w:r>
      <w:r>
        <w:t xml:space="preserve"> </w:t>
      </w:r>
      <w:r>
        <w:t>이전</w:t>
      </w:r>
      <w:r>
        <w:t xml:space="preserve"> </w:t>
      </w:r>
      <w:r>
        <w:t>단계의</w:t>
      </w:r>
      <w:r>
        <w:t xml:space="preserve"> </w:t>
      </w:r>
      <w:r>
        <w:t>예방</w:t>
      </w:r>
      <w:r>
        <w:t xml:space="preserve"> </w:t>
      </w:r>
      <w:r>
        <w:t>관리가</w:t>
      </w:r>
      <w:r>
        <w:t xml:space="preserve"> </w:t>
      </w:r>
      <w:r>
        <w:t>필수</w:t>
      </w:r>
      <w:r>
        <w:t xml:space="preserve"> </w:t>
      </w:r>
      <w:r>
        <w:t>과제가</w:t>
      </w:r>
      <w:r>
        <w:t xml:space="preserve"> </w:t>
      </w:r>
      <w:r>
        <w:t>됐다</w:t>
      </w:r>
      <w:r>
        <w:t>.</w:t>
      </w:r>
    </w:p>
    <w:p w14:paraId="5DE3A2BE" w14:textId="77777777" w:rsidR="00E111EB" w:rsidRDefault="00000000">
      <w:pPr>
        <w:pStyle w:val="a0"/>
        <w:rPr>
          <w:rFonts w:hint="eastAsia"/>
        </w:rPr>
      </w:pPr>
      <w:r>
        <w:t>**</w:t>
      </w:r>
      <w:r>
        <w:t>비용의</w:t>
      </w:r>
      <w:r>
        <w:t xml:space="preserve"> </w:t>
      </w:r>
      <w:r>
        <w:t>절벽</w:t>
      </w:r>
      <w:r>
        <w:t xml:space="preserve">:** </w:t>
      </w:r>
      <w:r>
        <w:t>전체</w:t>
      </w:r>
      <w:r>
        <w:t xml:space="preserve"> </w:t>
      </w:r>
      <w:r>
        <w:t>진료비의</w:t>
      </w:r>
      <w:r>
        <w:t xml:space="preserve"> 80.3%</w:t>
      </w:r>
      <w:r>
        <w:t>가</w:t>
      </w:r>
      <w:r>
        <w:t xml:space="preserve"> </w:t>
      </w:r>
      <w:r>
        <w:t>만성질환에</w:t>
      </w:r>
      <w:r>
        <w:t xml:space="preserve"> </w:t>
      </w:r>
      <w:r>
        <w:t>집중</w:t>
      </w:r>
      <w:r>
        <w:t xml:space="preserve">. </w:t>
      </w:r>
      <w:r>
        <w:t>고령자</w:t>
      </w:r>
      <w:r>
        <w:t xml:space="preserve"> 1</w:t>
      </w:r>
      <w:r>
        <w:t>인당</w:t>
      </w:r>
      <w:r>
        <w:t xml:space="preserve"> </w:t>
      </w:r>
      <w:r>
        <w:t>진료비</w:t>
      </w:r>
      <w:r>
        <w:t xml:space="preserve"> 551</w:t>
      </w:r>
      <w:r>
        <w:t>만원으로</w:t>
      </w:r>
      <w:r>
        <w:t xml:space="preserve"> </w:t>
      </w:r>
      <w:r>
        <w:t>전체</w:t>
      </w:r>
      <w:r>
        <w:t xml:space="preserve"> </w:t>
      </w:r>
      <w:r>
        <w:t>평균의</w:t>
      </w:r>
      <w:r>
        <w:t xml:space="preserve"> 2.4</w:t>
      </w:r>
      <w:r>
        <w:t>배</w:t>
      </w:r>
      <w:r>
        <w:t xml:space="preserve"> (</w:t>
      </w:r>
      <w:r>
        <w:t>건강보험심사평가원</w:t>
      </w:r>
      <w:r>
        <w:t xml:space="preserve">, 2024). </w:t>
      </w:r>
      <w:r>
        <w:t>일상</w:t>
      </w:r>
      <w:r>
        <w:t xml:space="preserve"> </w:t>
      </w:r>
      <w:r>
        <w:t>관리</w:t>
      </w:r>
      <w:r>
        <w:t xml:space="preserve"> </w:t>
      </w:r>
      <w:r>
        <w:t>데이터</w:t>
      </w:r>
      <w:r>
        <w:t xml:space="preserve"> </w:t>
      </w:r>
      <w:r>
        <w:t>부재로</w:t>
      </w:r>
      <w:r>
        <w:t xml:space="preserve"> </w:t>
      </w:r>
      <w:r>
        <w:t>병세</w:t>
      </w:r>
      <w:r>
        <w:t xml:space="preserve"> </w:t>
      </w:r>
      <w:r>
        <w:t>악화</w:t>
      </w:r>
      <w:r>
        <w:t xml:space="preserve"> </w:t>
      </w:r>
      <w:r>
        <w:t>후에야</w:t>
      </w:r>
      <w:r>
        <w:t xml:space="preserve"> </w:t>
      </w:r>
      <w:r>
        <w:t>병원을</w:t>
      </w:r>
      <w:r>
        <w:t xml:space="preserve"> </w:t>
      </w:r>
      <w:r>
        <w:t>찾는</w:t>
      </w:r>
      <w:r>
        <w:t xml:space="preserve"> </w:t>
      </w:r>
      <w:r>
        <w:t>고비용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 </w:t>
      </w:r>
      <w:r>
        <w:t>구조가</w:t>
      </w:r>
      <w:r>
        <w:t xml:space="preserve"> </w:t>
      </w:r>
      <w:r>
        <w:t>반복된다</w:t>
      </w:r>
      <w:r>
        <w:t>.</w:t>
      </w:r>
    </w:p>
    <w:p w14:paraId="00E73363" w14:textId="77777777" w:rsidR="00E111EB" w:rsidRDefault="00000000">
      <w:pPr>
        <w:pStyle w:val="a0"/>
        <w:rPr>
          <w:rFonts w:hint="eastAsia"/>
        </w:rPr>
      </w:pPr>
      <w:r>
        <w:t>**</w:t>
      </w:r>
      <w:r>
        <w:t>관리의</w:t>
      </w:r>
      <w:r>
        <w:t xml:space="preserve"> </w:t>
      </w:r>
      <w:r>
        <w:t>절벽</w:t>
      </w:r>
      <w:r>
        <w:t xml:space="preserve">:** </w:t>
      </w:r>
      <w:r>
        <w:t>혈당</w:t>
      </w:r>
      <w:r>
        <w:t xml:space="preserve"> </w:t>
      </w:r>
      <w:r>
        <w:t>조절</w:t>
      </w:r>
      <w:r>
        <w:t xml:space="preserve"> </w:t>
      </w:r>
      <w:r>
        <w:t>목표</w:t>
      </w:r>
      <w:r>
        <w:t xml:space="preserve"> </w:t>
      </w:r>
      <w:r>
        <w:t>달성자는</w:t>
      </w:r>
      <w:r>
        <w:t xml:space="preserve"> </w:t>
      </w:r>
      <w:r>
        <w:t>유병자</w:t>
      </w:r>
      <w:r>
        <w:t xml:space="preserve"> 4</w:t>
      </w:r>
      <w:r>
        <w:t>명</w:t>
      </w:r>
      <w:r>
        <w:t xml:space="preserve"> </w:t>
      </w:r>
      <w:r>
        <w:t>중</w:t>
      </w:r>
      <w:r>
        <w:t xml:space="preserve"> 1</w:t>
      </w:r>
      <w:r>
        <w:t>명뿐</w:t>
      </w:r>
      <w:r>
        <w:t xml:space="preserve"> (</w:t>
      </w:r>
      <w:r>
        <w:t>질병관리청</w:t>
      </w:r>
      <w:r>
        <w:t xml:space="preserve">, 2023). </w:t>
      </w:r>
      <w:r>
        <w:t>건강검진</w:t>
      </w:r>
      <w:r>
        <w:t xml:space="preserve"> </w:t>
      </w:r>
      <w:r>
        <w:t>수검자</w:t>
      </w:r>
      <w:r>
        <w:t xml:space="preserve"> 1,746</w:t>
      </w:r>
      <w:r>
        <w:t>만명</w:t>
      </w:r>
      <w:r>
        <w:t xml:space="preserve"> </w:t>
      </w:r>
      <w:r>
        <w:t>중</w:t>
      </w:r>
      <w:r>
        <w:t xml:space="preserve"> 59.8%</w:t>
      </w:r>
      <w:r>
        <w:t>가</w:t>
      </w:r>
      <w:r>
        <w:t xml:space="preserve"> </w:t>
      </w:r>
      <w:r>
        <w:t>이상소견을</w:t>
      </w:r>
      <w:r>
        <w:t xml:space="preserve"> </w:t>
      </w:r>
      <w:r>
        <w:t>받지만</w:t>
      </w:r>
      <w:r>
        <w:t xml:space="preserve"> (</w:t>
      </w:r>
      <w:r>
        <w:t>건보공단</w:t>
      </w:r>
      <w:r>
        <w:t xml:space="preserve">, 2023), 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일상에서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알려주는</w:t>
      </w:r>
      <w:r>
        <w:t xml:space="preserve"> </w:t>
      </w:r>
      <w:r>
        <w:t>서비스가</w:t>
      </w:r>
      <w:r>
        <w:t xml:space="preserve"> </w:t>
      </w:r>
      <w:r>
        <w:t>없다</w:t>
      </w:r>
      <w:r>
        <w:t>.</w:t>
      </w:r>
    </w:p>
    <w:p w14:paraId="40AB00B5" w14:textId="77777777" w:rsidR="00E111EB" w:rsidRDefault="00000000">
      <w:pPr>
        <w:rPr>
          <w:rFonts w:hint="eastAsia"/>
        </w:rPr>
      </w:pPr>
      <w:r>
        <w:t>기술적</w:t>
      </w:r>
      <w:r>
        <w:t xml:space="preserve"> </w:t>
      </w:r>
      <w:r>
        <w:t>기회</w:t>
      </w:r>
      <w:r>
        <w:t xml:space="preserve">: </w:t>
      </w:r>
      <w:r>
        <w:t>디지털의료제품법</w:t>
      </w:r>
      <w:r>
        <w:t xml:space="preserve"> </w:t>
      </w:r>
      <w:r>
        <w:t>시행</w:t>
      </w:r>
      <w:r>
        <w:t>(2025.1.24)</w:t>
      </w:r>
      <w:r>
        <w:t>으로</w:t>
      </w:r>
      <w:r>
        <w:t xml:space="preserve"> </w:t>
      </w:r>
      <w:r>
        <w:t>비의료</w:t>
      </w:r>
      <w:r>
        <w:t xml:space="preserve"> </w:t>
      </w:r>
      <w:r>
        <w:t>건강관리</w:t>
      </w:r>
      <w:r>
        <w:t xml:space="preserve"> </w:t>
      </w:r>
      <w:r>
        <w:t>서비스</w:t>
      </w:r>
      <w:r>
        <w:t xml:space="preserve"> </w:t>
      </w:r>
      <w:r>
        <w:t>즉시</w:t>
      </w:r>
      <w:r>
        <w:t xml:space="preserve"> </w:t>
      </w:r>
      <w:r>
        <w:t>출시가</w:t>
      </w:r>
      <w:r>
        <w:t xml:space="preserve"> </w:t>
      </w:r>
      <w:r>
        <w:t>가능해졌고</w:t>
      </w:r>
      <w:r>
        <w:t xml:space="preserve">, </w:t>
      </w:r>
      <w:r>
        <w:t>건강정보</w:t>
      </w:r>
      <w:r>
        <w:t xml:space="preserve"> </w:t>
      </w:r>
      <w:r>
        <w:t>고속도로</w:t>
      </w:r>
      <w:r>
        <w:t>(</w:t>
      </w:r>
      <w:r>
        <w:t>마이헬스웨이</w:t>
      </w:r>
      <w:r>
        <w:t>)</w:t>
      </w:r>
      <w:r>
        <w:t>가</w:t>
      </w:r>
      <w:r>
        <w:t xml:space="preserve"> 1,263</w:t>
      </w:r>
      <w:r>
        <w:t>개</w:t>
      </w:r>
      <w:r>
        <w:t xml:space="preserve"> </w:t>
      </w:r>
      <w:r>
        <w:t>의료기관과</w:t>
      </w:r>
      <w:r>
        <w:t xml:space="preserve"> </w:t>
      </w:r>
      <w:r>
        <w:t>연계되며</w:t>
      </w:r>
      <w:r>
        <w:t xml:space="preserve"> </w:t>
      </w:r>
      <w:r>
        <w:t>공공</w:t>
      </w:r>
      <w:r>
        <w:t xml:space="preserve"> </w:t>
      </w:r>
      <w:r>
        <w:t>마이데이터</w:t>
      </w:r>
      <w:r>
        <w:t xml:space="preserve"> </w:t>
      </w:r>
      <w:r>
        <w:t>인프라가</w:t>
      </w:r>
      <w:r>
        <w:t xml:space="preserve"> </w:t>
      </w:r>
      <w:r>
        <w:t>구축됐다</w:t>
      </w:r>
      <w:r>
        <w:t>.</w:t>
      </w:r>
    </w:p>
    <w:p w14:paraId="7B46EBE1" w14:textId="77777777" w:rsidR="00E111EB" w:rsidRDefault="00000000">
      <w:pPr>
        <w:rPr>
          <w:rFonts w:hint="eastAsia"/>
        </w:rPr>
      </w:pPr>
      <w:r>
        <w:t xml:space="preserve">**② </w:t>
      </w:r>
      <w:r>
        <w:t>내부적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동기</w:t>
      </w:r>
      <w:r>
        <w:t>**</w:t>
      </w:r>
    </w:p>
    <w:p w14:paraId="6AD41105" w14:textId="77777777" w:rsidR="00E111EB" w:rsidRDefault="00000000">
      <w:pPr>
        <w:rPr>
          <w:rFonts w:hint="eastAsia"/>
        </w:rPr>
      </w:pPr>
      <w:r>
        <w:t>대표자</w:t>
      </w:r>
      <w:r>
        <w:t xml:space="preserve"> </w:t>
      </w:r>
      <w:r>
        <w:t>최지원은</w:t>
      </w:r>
      <w:r>
        <w:t xml:space="preserve"> </w:t>
      </w:r>
      <w:r>
        <w:t>세</w:t>
      </w:r>
      <w:r>
        <w:t xml:space="preserve"> </w:t>
      </w:r>
      <w:r>
        <w:t>개</w:t>
      </w:r>
      <w:r>
        <w:t xml:space="preserve"> </w:t>
      </w:r>
      <w:r>
        <w:t>현장에서</w:t>
      </w:r>
      <w:r>
        <w:t xml:space="preserve"> </w:t>
      </w:r>
      <w:r>
        <w:t>동일한</w:t>
      </w:r>
      <w:r>
        <w:t xml:space="preserve"> </w:t>
      </w:r>
      <w:r>
        <w:t>구조적</w:t>
      </w:r>
      <w:r>
        <w:t xml:space="preserve"> </w:t>
      </w:r>
      <w:r>
        <w:t>문제를</w:t>
      </w:r>
      <w:r>
        <w:t xml:space="preserve"> </w:t>
      </w:r>
      <w:r>
        <w:t>반복</w:t>
      </w:r>
      <w:r>
        <w:t xml:space="preserve"> </w:t>
      </w:r>
      <w:r>
        <w:t>목격했다</w:t>
      </w:r>
      <w:r>
        <w:t>.</w:t>
      </w:r>
    </w:p>
    <w:p w14:paraId="649DD770" w14:textId="77777777" w:rsidR="00E111EB" w:rsidRDefault="00000000">
      <w:pPr>
        <w:rPr>
          <w:rFonts w:hint="eastAsia"/>
        </w:rPr>
      </w:pPr>
      <w:r>
        <w:t>2016</w:t>
      </w:r>
      <w:r>
        <w:t>년</w:t>
      </w:r>
      <w:r>
        <w:t xml:space="preserve"> </w:t>
      </w:r>
      <w:r>
        <w:t>인터넷전문은행</w:t>
      </w:r>
      <w:r>
        <w:t xml:space="preserve"> </w:t>
      </w:r>
      <w:r>
        <w:t>창립</w:t>
      </w:r>
      <w:r>
        <w:t xml:space="preserve"> TF</w:t>
      </w:r>
      <w:r>
        <w:t>에서</w:t>
      </w:r>
      <w:r>
        <w:t xml:space="preserve"> </w:t>
      </w:r>
      <w:r>
        <w:t>국민건강보험공단</w:t>
      </w:r>
      <w:r>
        <w:t xml:space="preserve"> </w:t>
      </w:r>
      <w:r>
        <w:t>제휴</w:t>
      </w:r>
      <w:r>
        <w:t xml:space="preserve"> </w:t>
      </w:r>
      <w:r>
        <w:t>플랫폼을</w:t>
      </w:r>
      <w:r>
        <w:t xml:space="preserve"> </w:t>
      </w:r>
      <w:r>
        <w:t>기획하며</w:t>
      </w:r>
      <w:r>
        <w:t xml:space="preserve">, </w:t>
      </w:r>
      <w:r>
        <w:t>건강</w:t>
      </w:r>
      <w:r>
        <w:t xml:space="preserve"> </w:t>
      </w:r>
      <w:r>
        <w:t>데이터가</w:t>
      </w:r>
      <w:r>
        <w:t xml:space="preserve"> </w:t>
      </w:r>
      <w:r>
        <w:t>개인의</w:t>
      </w:r>
      <w:r>
        <w:t xml:space="preserve"> </w:t>
      </w:r>
      <w:r>
        <w:t>일상과</w:t>
      </w:r>
      <w:r>
        <w:t xml:space="preserve"> </w:t>
      </w:r>
      <w:r>
        <w:t>연결되지</w:t>
      </w:r>
      <w:r>
        <w:t xml:space="preserve"> </w:t>
      </w:r>
      <w:r>
        <w:t>않는</w:t>
      </w:r>
      <w:r>
        <w:t xml:space="preserve"> </w:t>
      </w:r>
      <w:r>
        <w:t>구조를</w:t>
      </w:r>
      <w:r>
        <w:t xml:space="preserve"> </w:t>
      </w:r>
      <w:r>
        <w:t>처음</w:t>
      </w:r>
      <w:r>
        <w:t xml:space="preserve"> </w:t>
      </w:r>
      <w:r>
        <w:t>확인했다</w:t>
      </w:r>
      <w:r>
        <w:t>. 2019</w:t>
      </w:r>
      <w:r>
        <w:t>년</w:t>
      </w:r>
      <w:r>
        <w:t xml:space="preserve"> </w:t>
      </w:r>
      <w:r>
        <w:t>국내</w:t>
      </w:r>
      <w:r>
        <w:t xml:space="preserve"> </w:t>
      </w:r>
      <w:r>
        <w:t>최초</w:t>
      </w:r>
      <w:r>
        <w:t xml:space="preserve"> </w:t>
      </w:r>
      <w:r>
        <w:t>인슐린</w:t>
      </w:r>
      <w:r>
        <w:t xml:space="preserve"> </w:t>
      </w:r>
      <w:r>
        <w:t>펌프</w:t>
      </w:r>
      <w:r>
        <w:t xml:space="preserve"> </w:t>
      </w:r>
      <w:r>
        <w:t>앱</w:t>
      </w:r>
      <w:r>
        <w:t xml:space="preserve"> UX </w:t>
      </w:r>
      <w:r>
        <w:t>설계에서</w:t>
      </w:r>
      <w:r>
        <w:t xml:space="preserve">, </w:t>
      </w:r>
      <w:r>
        <w:t>환자의</w:t>
      </w:r>
      <w:r>
        <w:t xml:space="preserve"> </w:t>
      </w:r>
      <w:r>
        <w:t>혈당</w:t>
      </w:r>
      <w:r>
        <w:t xml:space="preserve"> </w:t>
      </w:r>
      <w:r>
        <w:t>기록이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건강검진</w:t>
      </w:r>
      <w:r>
        <w:t xml:space="preserve"> </w:t>
      </w:r>
      <w:r>
        <w:t>결과와</w:t>
      </w:r>
      <w:r>
        <w:t xml:space="preserve"> </w:t>
      </w:r>
      <w:r>
        <w:t>연결되지</w:t>
      </w:r>
      <w:r>
        <w:t xml:space="preserve"> </w:t>
      </w:r>
      <w:r>
        <w:t>않는</w:t>
      </w:r>
      <w:r>
        <w:t xml:space="preserve"> </w:t>
      </w:r>
      <w:r>
        <w:t>문제를</w:t>
      </w:r>
      <w:r>
        <w:t xml:space="preserve"> UX </w:t>
      </w:r>
      <w:r>
        <w:t>설계자로서</w:t>
      </w:r>
      <w:r>
        <w:t xml:space="preserve"> </w:t>
      </w:r>
      <w:r>
        <w:t>직접</w:t>
      </w:r>
      <w:r>
        <w:t xml:space="preserve"> </w:t>
      </w:r>
      <w:r>
        <w:t>목격했다</w:t>
      </w:r>
      <w:r>
        <w:t>. 2024~2025</w:t>
      </w:r>
      <w:r>
        <w:t>년</w:t>
      </w:r>
      <w:r>
        <w:t xml:space="preserve"> </w:t>
      </w:r>
      <w:r>
        <w:t>디지털</w:t>
      </w:r>
      <w:r>
        <w:t xml:space="preserve"> </w:t>
      </w:r>
      <w:r>
        <w:t>치료제</w:t>
      </w:r>
      <w:r>
        <w:t xml:space="preserve"> </w:t>
      </w:r>
      <w:r>
        <w:t>임상</w:t>
      </w:r>
      <w:r>
        <w:t xml:space="preserve"> </w:t>
      </w:r>
      <w:r>
        <w:t>기획</w:t>
      </w:r>
      <w:r>
        <w:t xml:space="preserve"> </w:t>
      </w:r>
      <w:r>
        <w:t>과정에서</w:t>
      </w:r>
      <w:r>
        <w:t xml:space="preserve">, </w:t>
      </w:r>
      <w:r>
        <w:t>의료</w:t>
      </w:r>
      <w:r>
        <w:t xml:space="preserve"> </w:t>
      </w:r>
      <w:r>
        <w:t>현장의</w:t>
      </w:r>
      <w:r>
        <w:t xml:space="preserve"> </w:t>
      </w:r>
      <w:r>
        <w:t>문제가</w:t>
      </w:r>
      <w:r>
        <w:t xml:space="preserve"> </w:t>
      </w:r>
      <w:r>
        <w:t>기술</w:t>
      </w:r>
      <w:r>
        <w:t xml:space="preserve"> </w:t>
      </w:r>
      <w:r>
        <w:t>부재가</w:t>
      </w:r>
      <w:r>
        <w:t xml:space="preserve"> </w:t>
      </w:r>
      <w:r>
        <w:t>아닌</w:t>
      </w:r>
      <w:r>
        <w:t xml:space="preserve"> </w:t>
      </w:r>
      <w:r>
        <w:t>연결</w:t>
      </w:r>
      <w:r>
        <w:t xml:space="preserve"> </w:t>
      </w:r>
      <w:r>
        <w:t>구조의</w:t>
      </w:r>
      <w:r>
        <w:t xml:space="preserve"> </w:t>
      </w:r>
      <w:r>
        <w:t>부재임을</w:t>
      </w:r>
      <w:r>
        <w:t xml:space="preserve"> </w:t>
      </w:r>
      <w:r>
        <w:t>확인했다</w:t>
      </w:r>
      <w:r>
        <w:t>.</w:t>
      </w:r>
    </w:p>
    <w:p w14:paraId="165ECFD0" w14:textId="77777777" w:rsidR="00E111EB" w:rsidRDefault="00000000">
      <w:pPr>
        <w:rPr>
          <w:rFonts w:hint="eastAsia"/>
        </w:rPr>
      </w:pPr>
      <w:r>
        <w:lastRenderedPageBreak/>
        <w:t>**</w:t>
      </w:r>
      <w:r>
        <w:t>세</w:t>
      </w:r>
      <w:r>
        <w:t xml:space="preserve"> </w:t>
      </w:r>
      <w:r>
        <w:t>번의</w:t>
      </w:r>
      <w:r>
        <w:t xml:space="preserve"> </w:t>
      </w:r>
      <w:r>
        <w:t>현장이</w:t>
      </w:r>
      <w:r>
        <w:t xml:space="preserve"> </w:t>
      </w:r>
      <w:r>
        <w:t>같은</w:t>
      </w:r>
      <w:r>
        <w:t xml:space="preserve"> </w:t>
      </w:r>
      <w:r>
        <w:t>결론을</w:t>
      </w:r>
      <w:r>
        <w:t xml:space="preserve"> </w:t>
      </w:r>
      <w:r>
        <w:t>가리켰다</w:t>
      </w:r>
      <w:r>
        <w:t>: "</w:t>
      </w:r>
      <w:r>
        <w:t>건강</w:t>
      </w:r>
      <w:r>
        <w:t xml:space="preserve"> </w:t>
      </w:r>
      <w:r>
        <w:t>데이터는</w:t>
      </w:r>
      <w:r>
        <w:t xml:space="preserve"> </w:t>
      </w:r>
      <w:r>
        <w:t>있다</w:t>
      </w:r>
      <w:r>
        <w:t xml:space="preserve">. </w:t>
      </w:r>
      <w:r>
        <w:t>그것을</w:t>
      </w:r>
      <w:r>
        <w:t xml:space="preserve"> </w:t>
      </w:r>
      <w:r>
        <w:t>자산으로</w:t>
      </w:r>
      <w:r>
        <w:t xml:space="preserve"> </w:t>
      </w:r>
      <w:r>
        <w:t>만드는</w:t>
      </w:r>
      <w:r>
        <w:t xml:space="preserve"> </w:t>
      </w:r>
      <w:r>
        <w:t>운영체계가</w:t>
      </w:r>
      <w:r>
        <w:t xml:space="preserve"> </w:t>
      </w:r>
      <w:r>
        <w:t>없다</w:t>
      </w:r>
      <w:r>
        <w:t>."**</w:t>
      </w:r>
    </w:p>
    <w:p w14:paraId="4E571629" w14:textId="77777777" w:rsidR="00E111EB" w:rsidRDefault="00000000">
      <w:pPr>
        <w:rPr>
          <w:rFonts w:hint="eastAsia"/>
        </w:rPr>
      </w:pPr>
      <w:r>
        <w:t>공동창업자</w:t>
      </w:r>
      <w:r>
        <w:t xml:space="preserve"> </w:t>
      </w:r>
      <w:r>
        <w:t>윤지현</w:t>
      </w:r>
      <w:r>
        <w:t>(RN·OCN)</w:t>
      </w:r>
      <w:r>
        <w:t>은</w:t>
      </w:r>
      <w:r>
        <w:t xml:space="preserve"> </w:t>
      </w:r>
      <w:r>
        <w:t>상급종합병원</w:t>
      </w:r>
      <w:r>
        <w:t xml:space="preserve"> 10</w:t>
      </w:r>
      <w:r>
        <w:t>년</w:t>
      </w:r>
      <w:r>
        <w:t xml:space="preserve"> </w:t>
      </w:r>
      <w:r>
        <w:t>근무에서</w:t>
      </w:r>
      <w:r>
        <w:t xml:space="preserve"> </w:t>
      </w:r>
      <w:r>
        <w:t>환자가</w:t>
      </w:r>
      <w:r>
        <w:t xml:space="preserve"> </w:t>
      </w:r>
      <w:r>
        <w:t>자신의</w:t>
      </w:r>
      <w:r>
        <w:t xml:space="preserve"> </w:t>
      </w:r>
      <w:r>
        <w:t>건강</w:t>
      </w:r>
      <w:r>
        <w:t xml:space="preserve"> </w:t>
      </w:r>
      <w:r>
        <w:t>기록에</w:t>
      </w:r>
      <w:r>
        <w:t xml:space="preserve"> </w:t>
      </w:r>
      <w:r>
        <w:t>접근하지</w:t>
      </w:r>
      <w:r>
        <w:t xml:space="preserve"> </w:t>
      </w:r>
      <w:r>
        <w:t>못하는</w:t>
      </w:r>
      <w:r>
        <w:t xml:space="preserve"> </w:t>
      </w:r>
      <w:r>
        <w:t>구조를</w:t>
      </w:r>
      <w:r>
        <w:t xml:space="preserve"> </w:t>
      </w:r>
      <w:r>
        <w:t>반복</w:t>
      </w:r>
      <w:r>
        <w:t xml:space="preserve"> </w:t>
      </w:r>
      <w:r>
        <w:t>경험했다</w:t>
      </w:r>
      <w:r>
        <w:t xml:space="preserve">. UX </w:t>
      </w:r>
      <w:r>
        <w:t>전문가와</w:t>
      </w:r>
      <w:r>
        <w:t xml:space="preserve"> </w:t>
      </w:r>
      <w:r>
        <w:t>임상간호사가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각자의</w:t>
      </w:r>
      <w:r>
        <w:t xml:space="preserve"> </w:t>
      </w:r>
      <w:r>
        <w:t>현장에서</w:t>
      </w:r>
      <w:r>
        <w:t xml:space="preserve"> </w:t>
      </w:r>
      <w:r>
        <w:t>목격한</w:t>
      </w:r>
      <w:r>
        <w:t xml:space="preserve"> </w:t>
      </w:r>
      <w:r>
        <w:t>후</w:t>
      </w:r>
      <w:r>
        <w:t xml:space="preserve"> </w:t>
      </w:r>
      <w:r>
        <w:t>만났다</w:t>
      </w:r>
      <w:r>
        <w:t>.</w:t>
      </w:r>
    </w:p>
    <w:p w14:paraId="7DF9F430" w14:textId="77777777" w:rsidR="00E111EB" w:rsidRDefault="00000000">
      <w:pPr>
        <w:rPr>
          <w:rFonts w:hint="eastAsia"/>
        </w:rPr>
      </w:pPr>
      <w:r>
        <w:t>**</w:t>
      </w:r>
      <w:r>
        <w:t>기술</w:t>
      </w:r>
      <w:r>
        <w:t xml:space="preserve"> </w:t>
      </w:r>
      <w:r>
        <w:t>완성도</w:t>
      </w:r>
      <w:r>
        <w:t xml:space="preserve"> (2026</w:t>
      </w:r>
      <w:r>
        <w:t>년</w:t>
      </w:r>
      <w:r>
        <w:t xml:space="preserve"> 4</w:t>
      </w:r>
      <w:r>
        <w:t>월</w:t>
      </w:r>
      <w:r>
        <w:t xml:space="preserve"> </w:t>
      </w:r>
      <w:r>
        <w:t>기준</w:t>
      </w:r>
      <w:r>
        <w:t>)**</w:t>
      </w:r>
    </w:p>
    <w:p w14:paraId="7919D8B5" w14:textId="77777777" w:rsidR="00E111EB" w:rsidRDefault="00000000">
      <w:pPr>
        <w:pStyle w:val="a0"/>
        <w:rPr>
          <w:rFonts w:hint="eastAsia"/>
        </w:rPr>
      </w:pPr>
      <w:r>
        <w:t>서비스</w:t>
      </w:r>
      <w:r>
        <w:t xml:space="preserve"> </w:t>
      </w:r>
      <w:r>
        <w:t>전체</w:t>
      </w:r>
      <w:r>
        <w:t xml:space="preserve"> </w:t>
      </w:r>
      <w:r>
        <w:t>플로우</w:t>
      </w:r>
      <w:r>
        <w:t xml:space="preserve"> 23</w:t>
      </w:r>
      <w:r>
        <w:t>개</w:t>
      </w:r>
      <w:r>
        <w:t xml:space="preserve"> </w:t>
      </w:r>
      <w:r>
        <w:t>화면</w:t>
      </w:r>
      <w:r>
        <w:t xml:space="preserve"> </w:t>
      </w:r>
      <w:r>
        <w:t>설계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 (Figma </w:t>
      </w:r>
      <w:r>
        <w:t>목업</w:t>
      </w:r>
      <w:r>
        <w:t>)</w:t>
      </w:r>
    </w:p>
    <w:p w14:paraId="6F9BA0F2" w14:textId="77777777" w:rsidR="00E111EB" w:rsidRDefault="00000000">
      <w:pPr>
        <w:pStyle w:val="a0"/>
        <w:rPr>
          <w:rFonts w:hint="eastAsia"/>
        </w:rPr>
      </w:pPr>
      <w:r>
        <w:t xml:space="preserve">FHIR R4 </w:t>
      </w:r>
      <w:r>
        <w:t>수신</w:t>
      </w:r>
      <w:r>
        <w:t xml:space="preserve"> </w:t>
      </w:r>
      <w:r>
        <w:t>파서</w:t>
      </w:r>
      <w:r>
        <w:t xml:space="preserve"> </w:t>
      </w:r>
      <w:r>
        <w:t>구조</w:t>
      </w:r>
      <w:r>
        <w:t xml:space="preserve"> </w:t>
      </w:r>
      <w:r>
        <w:t>설계</w:t>
      </w:r>
      <w:r>
        <w:t xml:space="preserve"> </w:t>
      </w:r>
      <w:r>
        <w:t>완료</w:t>
      </w:r>
    </w:p>
    <w:p w14:paraId="407A543B" w14:textId="77777777" w:rsidR="00E111EB" w:rsidRDefault="00000000">
      <w:pPr>
        <w:pStyle w:val="a0"/>
        <w:rPr>
          <w:rFonts w:hint="eastAsia"/>
        </w:rPr>
      </w:pPr>
      <w:r>
        <w:t>건강자산지수</w:t>
      </w:r>
      <w:r>
        <w:t xml:space="preserve"> 3-</w:t>
      </w:r>
      <w:r>
        <w:t>레이어</w:t>
      </w:r>
      <w:r>
        <w:t xml:space="preserve"> </w:t>
      </w:r>
      <w:r>
        <w:t>가중치</w:t>
      </w:r>
      <w:r>
        <w:t xml:space="preserve"> </w:t>
      </w:r>
      <w:r>
        <w:t>설계</w:t>
      </w:r>
      <w:r>
        <w:t xml:space="preserve"> </w:t>
      </w:r>
      <w:r>
        <w:t>완료</w:t>
      </w:r>
      <w:r>
        <w:t xml:space="preserve"> (</w:t>
      </w:r>
      <w:r>
        <w:t>서울대병원</w:t>
      </w:r>
      <w:r>
        <w:t>·</w:t>
      </w:r>
      <w:r>
        <w:t>네이버</w:t>
      </w:r>
      <w:r>
        <w:t xml:space="preserve"> JMIR 2025 </w:t>
      </w:r>
      <w:r>
        <w:t>논문</w:t>
      </w:r>
      <w:r>
        <w:t xml:space="preserve"> </w:t>
      </w:r>
      <w:r>
        <w:t>참조</w:t>
      </w:r>
      <w:r>
        <w:t>)</w:t>
      </w:r>
    </w:p>
    <w:p w14:paraId="2FFE4010" w14:textId="77777777" w:rsidR="00E111EB" w:rsidRDefault="00000000">
      <w:pPr>
        <w:pStyle w:val="a0"/>
        <w:rPr>
          <w:rFonts w:hint="eastAsia"/>
        </w:rPr>
      </w:pPr>
      <w:r>
        <w:t>헬스케어</w:t>
      </w:r>
      <w:r>
        <w:t xml:space="preserve"> </w:t>
      </w:r>
      <w:r>
        <w:t>전문</w:t>
      </w:r>
      <w:r>
        <w:t xml:space="preserve"> </w:t>
      </w:r>
      <w:r>
        <w:t>외주</w:t>
      </w:r>
      <w:r>
        <w:t xml:space="preserve"> </w:t>
      </w:r>
      <w:r>
        <w:t>개발사</w:t>
      </w:r>
      <w:r>
        <w:t xml:space="preserve"> 2</w:t>
      </w:r>
      <w:r>
        <w:t>개사</w:t>
      </w:r>
      <w:r>
        <w:t xml:space="preserve"> </w:t>
      </w:r>
      <w:r>
        <w:t>기술</w:t>
      </w:r>
      <w:r>
        <w:t xml:space="preserve"> </w:t>
      </w:r>
      <w:r>
        <w:t>제안서</w:t>
      </w:r>
      <w:r>
        <w:t xml:space="preserve"> </w:t>
      </w:r>
      <w:r>
        <w:t>수령</w:t>
      </w:r>
      <w:r>
        <w:t xml:space="preserve">, </w:t>
      </w:r>
      <w:r>
        <w:t>계약</w:t>
      </w:r>
      <w:r>
        <w:t xml:space="preserve"> </w:t>
      </w:r>
      <w:r>
        <w:t>협의</w:t>
      </w:r>
      <w:r>
        <w:t xml:space="preserve"> </w:t>
      </w:r>
      <w:r>
        <w:t>중</w:t>
      </w:r>
    </w:p>
    <w:p w14:paraId="47EC7D7A" w14:textId="77777777" w:rsidR="00E111EB" w:rsidRDefault="00000000">
      <w:pPr>
        <w:pStyle w:val="a0"/>
        <w:rPr>
          <w:rFonts w:hint="eastAsia"/>
        </w:rPr>
      </w:pPr>
      <w:r>
        <w:t>개발</w:t>
      </w:r>
      <w:r>
        <w:t xml:space="preserve"> </w:t>
      </w:r>
      <w:r>
        <w:t>착수</w:t>
      </w:r>
      <w:r>
        <w:t xml:space="preserve"> </w:t>
      </w:r>
      <w:r>
        <w:t>예정</w:t>
      </w:r>
      <w:r>
        <w:t>: 2026</w:t>
      </w:r>
      <w:r>
        <w:t>년</w:t>
      </w:r>
      <w:r>
        <w:t xml:space="preserve"> 5</w:t>
      </w:r>
      <w:r>
        <w:t>월</w:t>
      </w:r>
    </w:p>
    <w:p w14:paraId="56969F17" w14:textId="77777777" w:rsidR="00E111EB" w:rsidRDefault="00000000">
      <w:pPr>
        <w:pStyle w:val="21"/>
      </w:pPr>
      <w:r>
        <w:t xml:space="preserve">2. </w:t>
      </w:r>
      <w:r>
        <w:t>사업성</w:t>
      </w:r>
    </w:p>
    <w:p w14:paraId="6B62132A" w14:textId="77777777" w:rsidR="00E111EB" w:rsidRDefault="00000000">
      <w:pPr>
        <w:pStyle w:val="31"/>
      </w:pPr>
      <w:r>
        <w:t xml:space="preserve">2-1. </w:t>
      </w:r>
      <w:r>
        <w:t>창업아이템의</w:t>
      </w:r>
      <w:r>
        <w:t xml:space="preserve"> </w:t>
      </w:r>
      <w:r>
        <w:t>사업화전략</w:t>
      </w:r>
      <w:r>
        <w:t xml:space="preserve"> </w:t>
      </w:r>
      <w:r>
        <w:t>및</w:t>
      </w:r>
      <w:r>
        <w:t xml:space="preserve"> </w:t>
      </w:r>
      <w:r>
        <w:t>성과</w:t>
      </w:r>
    </w:p>
    <w:p w14:paraId="2C861BFC" w14:textId="77777777" w:rsidR="00E111EB" w:rsidRDefault="00000000">
      <w:pPr>
        <w:rPr>
          <w:rFonts w:hint="eastAsia"/>
        </w:rPr>
      </w:pPr>
      <w:r>
        <w:t xml:space="preserve">**B2G → B2B → B2C </w:t>
      </w:r>
      <w:r>
        <w:t>순차</w:t>
      </w:r>
      <w:r>
        <w:t xml:space="preserve"> </w:t>
      </w:r>
      <w:r>
        <w:t>전환</w:t>
      </w:r>
      <w:r>
        <w:t xml:space="preserve"> </w:t>
      </w:r>
      <w:r>
        <w:t>구조</w:t>
      </w:r>
      <w:r>
        <w:t>**</w:t>
      </w:r>
    </w:p>
    <w:p w14:paraId="2FEC516A" w14:textId="77777777" w:rsidR="00E111EB" w:rsidRDefault="00000000">
      <w:pPr>
        <w:rPr>
          <w:rFonts w:hint="eastAsia"/>
        </w:rPr>
      </w:pPr>
      <w:r>
        <w:t>각</w:t>
      </w:r>
      <w:r>
        <w:t xml:space="preserve"> </w:t>
      </w:r>
      <w:r>
        <w:t>단계의</w:t>
      </w:r>
      <w:r>
        <w:t xml:space="preserve"> </w:t>
      </w:r>
      <w:r>
        <w:t>수익과</w:t>
      </w:r>
      <w:r>
        <w:t xml:space="preserve"> </w:t>
      </w:r>
      <w:r>
        <w:t>레퍼런스가</w:t>
      </w:r>
      <w:r>
        <w:t xml:space="preserve"> </w:t>
      </w:r>
      <w:r>
        <w:t>다음</w:t>
      </w:r>
      <w:r>
        <w:t xml:space="preserve"> </w:t>
      </w:r>
      <w:r>
        <w:t>단계의</w:t>
      </w:r>
      <w:r>
        <w:t xml:space="preserve"> </w:t>
      </w:r>
      <w:r>
        <w:t>영업</w:t>
      </w:r>
      <w:r>
        <w:t xml:space="preserve"> </w:t>
      </w:r>
      <w:r>
        <w:t>근거가</w:t>
      </w:r>
      <w:r>
        <w:t xml:space="preserve"> </w:t>
      </w:r>
      <w:r>
        <w:t>되는</w:t>
      </w:r>
      <w:r>
        <w:t xml:space="preserve"> </w:t>
      </w:r>
      <w:r>
        <w:t>자기강화</w:t>
      </w:r>
      <w:r>
        <w:t xml:space="preserve"> </w:t>
      </w:r>
      <w:r>
        <w:t>구조다</w:t>
      </w:r>
      <w:r>
        <w:t>.</w:t>
      </w:r>
    </w:p>
    <w:p w14:paraId="17FC1232" w14:textId="77777777" w:rsidR="00E111EB" w:rsidRDefault="00000000">
      <w:pPr>
        <w:rPr>
          <w:rFonts w:hint="eastAsia"/>
        </w:rPr>
      </w:pPr>
      <w:r>
        <w:t>**1</w:t>
      </w:r>
      <w:r>
        <w:t>단계</w:t>
      </w:r>
      <w:r>
        <w:t xml:space="preserve"> — B2G (</w:t>
      </w:r>
      <w:r>
        <w:t>공공기관</w:t>
      </w:r>
      <w:r>
        <w:t xml:space="preserve">) </w:t>
      </w:r>
      <w:r>
        <w:t>우선</w:t>
      </w:r>
      <w:r>
        <w:t xml:space="preserve"> </w:t>
      </w:r>
      <w:r>
        <w:t>진입</w:t>
      </w:r>
      <w:r>
        <w:t>**</w:t>
      </w:r>
    </w:p>
    <w:p w14:paraId="3C52D4F7" w14:textId="77777777" w:rsidR="00E111EB" w:rsidRDefault="00000000">
      <w:pPr>
        <w:pStyle w:val="a0"/>
        <w:rPr>
          <w:rFonts w:hint="eastAsia"/>
        </w:rPr>
      </w:pPr>
      <w:r>
        <w:t>타겟</w:t>
      </w:r>
      <w:r>
        <w:t xml:space="preserve">: </w:t>
      </w:r>
      <w:r>
        <w:t>보건복지부</w:t>
      </w:r>
      <w:r>
        <w:t>·</w:t>
      </w:r>
      <w:r>
        <w:t>국민건강보험공단</w:t>
      </w:r>
      <w:r>
        <w:t xml:space="preserve"> </w:t>
      </w:r>
      <w:r>
        <w:t>건강증진</w:t>
      </w:r>
      <w:r>
        <w:t xml:space="preserve"> </w:t>
      </w:r>
      <w:r>
        <w:t>공모</w:t>
      </w:r>
      <w:r>
        <w:t xml:space="preserve">, </w:t>
      </w:r>
      <w:r>
        <w:t>성남시</w:t>
      </w:r>
      <w:r>
        <w:t>·</w:t>
      </w:r>
      <w:r>
        <w:t>경기도</w:t>
      </w:r>
      <w:r>
        <w:t xml:space="preserve"> </w:t>
      </w:r>
      <w:r>
        <w:t>스마트</w:t>
      </w:r>
      <w:r>
        <w:t xml:space="preserve"> </w:t>
      </w:r>
      <w:r>
        <w:t>건강관리</w:t>
      </w:r>
      <w:r>
        <w:t xml:space="preserve"> </w:t>
      </w:r>
      <w:r>
        <w:t>사업</w:t>
      </w:r>
    </w:p>
    <w:p w14:paraId="50C0E88A" w14:textId="77777777" w:rsidR="00E111EB" w:rsidRDefault="00000000">
      <w:pPr>
        <w:pStyle w:val="a0"/>
        <w:rPr>
          <w:rFonts w:hint="eastAsia"/>
        </w:rPr>
      </w:pPr>
      <w:r>
        <w:t>핵심</w:t>
      </w:r>
      <w:r>
        <w:t xml:space="preserve"> </w:t>
      </w:r>
      <w:r>
        <w:t>거점</w:t>
      </w:r>
      <w:r>
        <w:t xml:space="preserve">: </w:t>
      </w:r>
      <w:r>
        <w:t>성남시</w:t>
      </w:r>
      <w:r>
        <w:t xml:space="preserve"> </w:t>
      </w:r>
      <w:r>
        <w:t>분당보건소</w:t>
      </w:r>
      <w:r>
        <w:t xml:space="preserve"> </w:t>
      </w:r>
      <w:r>
        <w:t>모바일</w:t>
      </w:r>
      <w:r>
        <w:t xml:space="preserve"> </w:t>
      </w:r>
      <w:r>
        <w:t>헬스케어</w:t>
      </w:r>
      <w:r>
        <w:t xml:space="preserve"> </w:t>
      </w:r>
      <w:r>
        <w:t>사업</w:t>
      </w:r>
      <w:r>
        <w:t xml:space="preserve"> PoC — </w:t>
      </w:r>
      <w:r>
        <w:t>전국</w:t>
      </w:r>
      <w:r>
        <w:t xml:space="preserve"> </w:t>
      </w:r>
      <w:r>
        <w:t>지자체</w:t>
      </w:r>
      <w:r>
        <w:t xml:space="preserve"> </w:t>
      </w:r>
      <w:r>
        <w:t>레퍼런스</w:t>
      </w:r>
      <w:r>
        <w:t xml:space="preserve"> </w:t>
      </w:r>
      <w:r>
        <w:t>확장의</w:t>
      </w:r>
      <w:r>
        <w:t xml:space="preserve"> </w:t>
      </w:r>
      <w:r>
        <w:t>기반</w:t>
      </w:r>
    </w:p>
    <w:p w14:paraId="13A5C3B0" w14:textId="77777777" w:rsidR="00E111EB" w:rsidRDefault="00000000">
      <w:pPr>
        <w:pStyle w:val="a0"/>
        <w:rPr>
          <w:rFonts w:hint="eastAsia"/>
        </w:rPr>
      </w:pPr>
      <w:r>
        <w:t>강점</w:t>
      </w:r>
      <w:r>
        <w:t xml:space="preserve">: </w:t>
      </w:r>
      <w:r>
        <w:t>대표자의</w:t>
      </w:r>
      <w:r>
        <w:t xml:space="preserve"> </w:t>
      </w:r>
      <w:r>
        <w:t>건보공단</w:t>
      </w:r>
      <w:r>
        <w:t xml:space="preserve"> </w:t>
      </w:r>
      <w:r>
        <w:t>제휴</w:t>
      </w:r>
      <w:r>
        <w:t xml:space="preserve"> </w:t>
      </w:r>
      <w:r>
        <w:t>플랫폼</w:t>
      </w:r>
      <w:r>
        <w:t xml:space="preserve"> </w:t>
      </w:r>
      <w:r>
        <w:t>기획</w:t>
      </w:r>
      <w:r>
        <w:t xml:space="preserve"> </w:t>
      </w:r>
      <w:r>
        <w:t>경험</w:t>
      </w:r>
      <w:r>
        <w:t xml:space="preserve"> </w:t>
      </w:r>
      <w:r>
        <w:t>직결</w:t>
      </w:r>
      <w:r>
        <w:t xml:space="preserve">, </w:t>
      </w:r>
      <w:r>
        <w:t>공공사업</w:t>
      </w:r>
      <w:r>
        <w:t xml:space="preserve"> </w:t>
      </w:r>
      <w:r>
        <w:t>선금으로</w:t>
      </w:r>
      <w:r>
        <w:t xml:space="preserve"> </w:t>
      </w:r>
      <w:r>
        <w:t>초기</w:t>
      </w:r>
      <w:r>
        <w:t xml:space="preserve"> </w:t>
      </w:r>
      <w:r>
        <w:t>현금흐름</w:t>
      </w:r>
      <w:r>
        <w:t xml:space="preserve"> </w:t>
      </w:r>
      <w:r>
        <w:t>확보</w:t>
      </w:r>
    </w:p>
    <w:p w14:paraId="5950EA56" w14:textId="77777777" w:rsidR="00E111EB" w:rsidRDefault="00000000">
      <w:pPr>
        <w:rPr>
          <w:rFonts w:hint="eastAsia"/>
        </w:rPr>
      </w:pPr>
      <w:r>
        <w:t>**2</w:t>
      </w:r>
      <w:r>
        <w:t>단계</w:t>
      </w:r>
      <w:r>
        <w:t xml:space="preserve"> — B2B (</w:t>
      </w:r>
      <w:r>
        <w:t>기업복지</w:t>
      </w:r>
      <w:r>
        <w:t xml:space="preserve">) </w:t>
      </w:r>
      <w:r>
        <w:t>확장</w:t>
      </w:r>
      <w:r>
        <w:t>**</w:t>
      </w:r>
    </w:p>
    <w:p w14:paraId="103AD650" w14:textId="77777777" w:rsidR="00E111EB" w:rsidRDefault="00000000">
      <w:pPr>
        <w:pStyle w:val="a0"/>
        <w:rPr>
          <w:rFonts w:hint="eastAsia"/>
        </w:rPr>
      </w:pPr>
      <w:r>
        <w:t xml:space="preserve">B2G </w:t>
      </w:r>
      <w:r>
        <w:t>레퍼런스</w:t>
      </w:r>
      <w:r>
        <w:t xml:space="preserve"> → HR </w:t>
      </w:r>
      <w:r>
        <w:t>담당자</w:t>
      </w:r>
      <w:r>
        <w:t xml:space="preserve"> </w:t>
      </w:r>
      <w:r>
        <w:t>직접</w:t>
      </w:r>
      <w:r>
        <w:t xml:space="preserve"> </w:t>
      </w:r>
      <w:r>
        <w:t>영업</w:t>
      </w:r>
      <w:r>
        <w:t xml:space="preserve"> / </w:t>
      </w:r>
      <w:r>
        <w:t>기업복지</w:t>
      </w:r>
      <w:r>
        <w:t xml:space="preserve"> </w:t>
      </w:r>
      <w:r>
        <w:t>플랫폼</w:t>
      </w:r>
      <w:r>
        <w:t>(</w:t>
      </w:r>
      <w:r>
        <w:t>복지몰</w:t>
      </w:r>
      <w:r>
        <w:t>·</w:t>
      </w:r>
      <w:r>
        <w:t>퍼핀</w:t>
      </w:r>
      <w:r>
        <w:t>·</w:t>
      </w:r>
      <w:r>
        <w:t>베네핏</w:t>
      </w:r>
      <w:r>
        <w:t xml:space="preserve">) </w:t>
      </w:r>
      <w:r>
        <w:t>입점</w:t>
      </w:r>
    </w:p>
    <w:p w14:paraId="3C3C7236" w14:textId="77777777" w:rsidR="00E111EB" w:rsidRDefault="00000000">
      <w:pPr>
        <w:pStyle w:val="a0"/>
        <w:rPr>
          <w:rFonts w:hint="eastAsia"/>
        </w:rPr>
      </w:pPr>
      <w:r>
        <w:lastRenderedPageBreak/>
        <w:t>목표</w:t>
      </w:r>
      <w:r>
        <w:t xml:space="preserve"> </w:t>
      </w:r>
      <w:r>
        <w:t>단가</w:t>
      </w:r>
      <w:r>
        <w:t xml:space="preserve">: </w:t>
      </w:r>
      <w:r>
        <w:t>월</w:t>
      </w:r>
      <w:r>
        <w:t xml:space="preserve"> 3,000~5,000</w:t>
      </w:r>
      <w:r>
        <w:t>원</w:t>
      </w:r>
      <w:r>
        <w:t>/</w:t>
      </w:r>
      <w:r>
        <w:t>인</w:t>
      </w:r>
      <w:r>
        <w:t xml:space="preserve"> × </w:t>
      </w:r>
      <w:r>
        <w:t>평균</w:t>
      </w:r>
      <w:r>
        <w:t xml:space="preserve"> 100</w:t>
      </w:r>
      <w:r>
        <w:t>인</w:t>
      </w:r>
      <w:r>
        <w:t xml:space="preserve"> → 1</w:t>
      </w:r>
      <w:r>
        <w:t>개사</w:t>
      </w:r>
      <w:r>
        <w:t xml:space="preserve"> </w:t>
      </w:r>
      <w:r>
        <w:t>연간</w:t>
      </w:r>
      <w:r>
        <w:t xml:space="preserve"> 360</w:t>
      </w:r>
      <w:r>
        <w:t>만</w:t>
      </w:r>
      <w:r>
        <w:t>~600</w:t>
      </w:r>
      <w:r>
        <w:t>만원</w:t>
      </w:r>
    </w:p>
    <w:p w14:paraId="75F64F77" w14:textId="77777777" w:rsidR="00E111EB" w:rsidRDefault="00000000">
      <w:pPr>
        <w:rPr>
          <w:rFonts w:hint="eastAsia"/>
        </w:rPr>
      </w:pPr>
      <w:r>
        <w:t>**3</w:t>
      </w:r>
      <w:r>
        <w:t>단계</w:t>
      </w:r>
      <w:r>
        <w:t xml:space="preserve"> — B2C </w:t>
      </w:r>
      <w:r>
        <w:t>정식</w:t>
      </w:r>
      <w:r>
        <w:t xml:space="preserve"> </w:t>
      </w:r>
      <w:r>
        <w:t>출시</w:t>
      </w:r>
      <w:r>
        <w:t xml:space="preserve"> + </w:t>
      </w:r>
      <w:r>
        <w:t>생태계</w:t>
      </w:r>
      <w:r>
        <w:t xml:space="preserve"> </w:t>
      </w:r>
      <w:r>
        <w:t>확장</w:t>
      </w:r>
      <w:r>
        <w:t>**</w:t>
      </w:r>
    </w:p>
    <w:p w14:paraId="05537DDF" w14:textId="77777777" w:rsidR="00E111EB" w:rsidRDefault="00000000">
      <w:pPr>
        <w:pStyle w:val="a0"/>
        <w:rPr>
          <w:rFonts w:hint="eastAsia"/>
        </w:rPr>
      </w:pPr>
      <w:r>
        <w:t xml:space="preserve">B2B </w:t>
      </w:r>
      <w:r>
        <w:t>경험자</w:t>
      </w:r>
      <w:r>
        <w:t xml:space="preserve"> </w:t>
      </w:r>
      <w:r>
        <w:t>자발적</w:t>
      </w:r>
      <w:r>
        <w:t xml:space="preserve"> </w:t>
      </w:r>
      <w:r>
        <w:t>전환</w:t>
      </w:r>
      <w:r>
        <w:t xml:space="preserve"> </w:t>
      </w:r>
      <w:r>
        <w:t>유도</w:t>
      </w:r>
      <w:r>
        <w:t xml:space="preserve"> (</w:t>
      </w:r>
      <w:r>
        <w:t>월</w:t>
      </w:r>
      <w:r>
        <w:t xml:space="preserve"> 9,900</w:t>
      </w:r>
      <w:r>
        <w:t>원</w:t>
      </w:r>
      <w:r>
        <w:t>~)</w:t>
      </w:r>
    </w:p>
    <w:p w14:paraId="6F108E61" w14:textId="77777777" w:rsidR="00E111EB" w:rsidRDefault="00000000">
      <w:pPr>
        <w:pStyle w:val="a0"/>
        <w:rPr>
          <w:rFonts w:hint="eastAsia"/>
        </w:rPr>
      </w:pPr>
      <w:r>
        <w:t>보험사</w:t>
      </w:r>
      <w:r>
        <w:t xml:space="preserve"> </w:t>
      </w:r>
      <w:r>
        <w:t>건강증진형</w:t>
      </w:r>
      <w:r>
        <w:t xml:space="preserve"> </w:t>
      </w:r>
      <w:r>
        <w:t>제휴</w:t>
      </w:r>
      <w:r>
        <w:t xml:space="preserve"> (</w:t>
      </w:r>
      <w:r>
        <w:t>건강자산지수</w:t>
      </w:r>
      <w:r>
        <w:t xml:space="preserve"> → </w:t>
      </w:r>
      <w:r>
        <w:t>보험료</w:t>
      </w:r>
      <w:r>
        <w:t xml:space="preserve"> </w:t>
      </w:r>
      <w:r>
        <w:t>연동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1"/>
        <w:gridCol w:w="2054"/>
        <w:gridCol w:w="1722"/>
        <w:gridCol w:w="1705"/>
        <w:gridCol w:w="1694"/>
      </w:tblGrid>
      <w:tr w:rsidR="00E111EB" w14:paraId="3B2D9067" w14:textId="77777777">
        <w:tc>
          <w:tcPr>
            <w:tcW w:w="1728" w:type="dxa"/>
          </w:tcPr>
          <w:p w14:paraId="69330C2F" w14:textId="77777777" w:rsidR="00E111EB" w:rsidRDefault="00000000">
            <w:pPr>
              <w:rPr>
                <w:rFonts w:hint="eastAsia"/>
              </w:rPr>
            </w:pPr>
            <w:r>
              <w:t>채널</w:t>
            </w:r>
          </w:p>
        </w:tc>
        <w:tc>
          <w:tcPr>
            <w:tcW w:w="1728" w:type="dxa"/>
          </w:tcPr>
          <w:p w14:paraId="6667451B" w14:textId="77777777" w:rsidR="00E111EB" w:rsidRDefault="00000000">
            <w:pPr>
              <w:rPr>
                <w:rFonts w:hint="eastAsia"/>
              </w:rPr>
            </w:pPr>
            <w:r>
              <w:t>단가</w:t>
            </w:r>
          </w:p>
        </w:tc>
        <w:tc>
          <w:tcPr>
            <w:tcW w:w="1728" w:type="dxa"/>
          </w:tcPr>
          <w:p w14:paraId="22D31B71" w14:textId="77777777" w:rsidR="00E111EB" w:rsidRDefault="00000000">
            <w:pPr>
              <w:rPr>
                <w:rFonts w:hint="eastAsia"/>
              </w:rPr>
            </w:pPr>
            <w:r>
              <w:t>1</w:t>
            </w:r>
            <w:r>
              <w:t>년차</w:t>
            </w:r>
          </w:p>
        </w:tc>
        <w:tc>
          <w:tcPr>
            <w:tcW w:w="1728" w:type="dxa"/>
          </w:tcPr>
          <w:p w14:paraId="17D0707B" w14:textId="77777777" w:rsidR="00E111EB" w:rsidRDefault="00000000">
            <w:pPr>
              <w:rPr>
                <w:rFonts w:hint="eastAsia"/>
              </w:rPr>
            </w:pPr>
            <w:r>
              <w:t>2</w:t>
            </w:r>
            <w:r>
              <w:t>년차</w:t>
            </w:r>
          </w:p>
        </w:tc>
        <w:tc>
          <w:tcPr>
            <w:tcW w:w="1728" w:type="dxa"/>
          </w:tcPr>
          <w:p w14:paraId="3277DB87" w14:textId="77777777" w:rsidR="00E111EB" w:rsidRDefault="00000000">
            <w:pPr>
              <w:rPr>
                <w:rFonts w:hint="eastAsia"/>
              </w:rPr>
            </w:pPr>
            <w:r>
              <w:t>3</w:t>
            </w:r>
            <w:r>
              <w:t>년차</w:t>
            </w:r>
          </w:p>
        </w:tc>
      </w:tr>
      <w:tr w:rsidR="00E111EB" w14:paraId="43C96107" w14:textId="77777777">
        <w:tc>
          <w:tcPr>
            <w:tcW w:w="1728" w:type="dxa"/>
          </w:tcPr>
          <w:p w14:paraId="5E098866" w14:textId="77777777" w:rsidR="00E111EB" w:rsidRDefault="00000000">
            <w:pPr>
              <w:rPr>
                <w:rFonts w:hint="eastAsia"/>
              </w:rPr>
            </w:pPr>
            <w:r>
              <w:t>B2G</w:t>
            </w:r>
          </w:p>
        </w:tc>
        <w:tc>
          <w:tcPr>
            <w:tcW w:w="1728" w:type="dxa"/>
          </w:tcPr>
          <w:p w14:paraId="2EC287C0" w14:textId="77777777" w:rsidR="00E111EB" w:rsidRDefault="00000000">
            <w:pPr>
              <w:rPr>
                <w:rFonts w:hint="eastAsia"/>
              </w:rPr>
            </w:pPr>
            <w:r>
              <w:t>건당</w:t>
            </w:r>
            <w:r>
              <w:t xml:space="preserve"> 2,000~3,500</w:t>
            </w:r>
            <w:r>
              <w:t>만원</w:t>
            </w:r>
          </w:p>
        </w:tc>
        <w:tc>
          <w:tcPr>
            <w:tcW w:w="1728" w:type="dxa"/>
          </w:tcPr>
          <w:p w14:paraId="77DE8A4B" w14:textId="77777777" w:rsidR="00E111EB" w:rsidRDefault="00000000">
            <w:pPr>
              <w:rPr>
                <w:rFonts w:hint="eastAsia"/>
              </w:rPr>
            </w:pPr>
            <w:r>
              <w:t>2,000</w:t>
            </w:r>
            <w:r>
              <w:t>만원</w:t>
            </w:r>
          </w:p>
        </w:tc>
        <w:tc>
          <w:tcPr>
            <w:tcW w:w="1728" w:type="dxa"/>
          </w:tcPr>
          <w:p w14:paraId="2F6C4C45" w14:textId="77777777" w:rsidR="00E111EB" w:rsidRDefault="00000000">
            <w:pPr>
              <w:rPr>
                <w:rFonts w:hint="eastAsia"/>
              </w:rPr>
            </w:pPr>
            <w:r>
              <w:t>1.5</w:t>
            </w:r>
            <w:r>
              <w:t>억원</w:t>
            </w:r>
          </w:p>
        </w:tc>
        <w:tc>
          <w:tcPr>
            <w:tcW w:w="1728" w:type="dxa"/>
          </w:tcPr>
          <w:p w14:paraId="68B6B1A1" w14:textId="77777777" w:rsidR="00E111EB" w:rsidRDefault="00000000">
            <w:pPr>
              <w:rPr>
                <w:rFonts w:hint="eastAsia"/>
              </w:rPr>
            </w:pPr>
            <w:r>
              <w:t>2</w:t>
            </w:r>
            <w:r>
              <w:t>억원</w:t>
            </w:r>
          </w:p>
        </w:tc>
      </w:tr>
      <w:tr w:rsidR="00E111EB" w14:paraId="3BE0B46E" w14:textId="77777777">
        <w:tc>
          <w:tcPr>
            <w:tcW w:w="1728" w:type="dxa"/>
          </w:tcPr>
          <w:p w14:paraId="1F9C26D5" w14:textId="77777777" w:rsidR="00E111EB" w:rsidRDefault="00000000">
            <w:pPr>
              <w:rPr>
                <w:rFonts w:hint="eastAsia"/>
              </w:rPr>
            </w:pPr>
            <w:r>
              <w:t>B2B</w:t>
            </w:r>
          </w:p>
        </w:tc>
        <w:tc>
          <w:tcPr>
            <w:tcW w:w="1728" w:type="dxa"/>
          </w:tcPr>
          <w:p w14:paraId="448A7253" w14:textId="77777777" w:rsidR="00E111EB" w:rsidRDefault="00000000">
            <w:pPr>
              <w:rPr>
                <w:rFonts w:hint="eastAsia"/>
              </w:rPr>
            </w:pPr>
            <w:r>
              <w:t>월</w:t>
            </w:r>
            <w:r>
              <w:t xml:space="preserve"> 3,000~5,000</w:t>
            </w:r>
            <w:r>
              <w:t>원</w:t>
            </w:r>
            <w:r>
              <w:t>/</w:t>
            </w:r>
            <w:r>
              <w:t>인</w:t>
            </w:r>
          </w:p>
        </w:tc>
        <w:tc>
          <w:tcPr>
            <w:tcW w:w="1728" w:type="dxa"/>
          </w:tcPr>
          <w:p w14:paraId="0E50B5CB" w14:textId="77777777" w:rsidR="00E111EB" w:rsidRDefault="00000000">
            <w:pPr>
              <w:rPr>
                <w:rFonts w:hint="eastAsia"/>
              </w:rPr>
            </w:pPr>
            <w:r>
              <w:t>1,000</w:t>
            </w:r>
            <w:r>
              <w:t>만원</w:t>
            </w:r>
          </w:p>
        </w:tc>
        <w:tc>
          <w:tcPr>
            <w:tcW w:w="1728" w:type="dxa"/>
          </w:tcPr>
          <w:p w14:paraId="495AE5D7" w14:textId="77777777" w:rsidR="00E111EB" w:rsidRDefault="00000000">
            <w:pPr>
              <w:rPr>
                <w:rFonts w:hint="eastAsia"/>
              </w:rPr>
            </w:pPr>
            <w:r>
              <w:t>8,000</w:t>
            </w:r>
            <w:r>
              <w:t>만원</w:t>
            </w:r>
          </w:p>
        </w:tc>
        <w:tc>
          <w:tcPr>
            <w:tcW w:w="1728" w:type="dxa"/>
          </w:tcPr>
          <w:p w14:paraId="3F3052AE" w14:textId="77777777" w:rsidR="00E111EB" w:rsidRDefault="00000000">
            <w:pPr>
              <w:rPr>
                <w:rFonts w:hint="eastAsia"/>
              </w:rPr>
            </w:pPr>
            <w:r>
              <w:t>2</w:t>
            </w:r>
            <w:r>
              <w:t>억원</w:t>
            </w:r>
          </w:p>
        </w:tc>
      </w:tr>
      <w:tr w:rsidR="00E111EB" w14:paraId="3D236F42" w14:textId="77777777">
        <w:tc>
          <w:tcPr>
            <w:tcW w:w="1728" w:type="dxa"/>
          </w:tcPr>
          <w:p w14:paraId="3676A3EC" w14:textId="77777777" w:rsidR="00E111EB" w:rsidRDefault="00000000">
            <w:pPr>
              <w:rPr>
                <w:rFonts w:hint="eastAsia"/>
              </w:rPr>
            </w:pPr>
            <w:r>
              <w:t>B2C</w:t>
            </w:r>
          </w:p>
        </w:tc>
        <w:tc>
          <w:tcPr>
            <w:tcW w:w="1728" w:type="dxa"/>
          </w:tcPr>
          <w:p w14:paraId="007B64E9" w14:textId="77777777" w:rsidR="00E111EB" w:rsidRDefault="00000000">
            <w:pPr>
              <w:rPr>
                <w:rFonts w:hint="eastAsia"/>
              </w:rPr>
            </w:pPr>
            <w:r>
              <w:t>월</w:t>
            </w:r>
            <w:r>
              <w:t xml:space="preserve"> 9,900</w:t>
            </w:r>
            <w:r>
              <w:t>원</w:t>
            </w:r>
            <w:r>
              <w:t>~</w:t>
            </w:r>
          </w:p>
        </w:tc>
        <w:tc>
          <w:tcPr>
            <w:tcW w:w="1728" w:type="dxa"/>
          </w:tcPr>
          <w:p w14:paraId="18DAFFC3" w14:textId="77777777" w:rsidR="00E111EB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728" w:type="dxa"/>
          </w:tcPr>
          <w:p w14:paraId="24928966" w14:textId="77777777" w:rsidR="00E111EB" w:rsidRDefault="00000000">
            <w:pPr>
              <w:rPr>
                <w:rFonts w:hint="eastAsia"/>
              </w:rPr>
            </w:pPr>
            <w:r>
              <w:t>2,000</w:t>
            </w:r>
            <w:r>
              <w:t>만원</w:t>
            </w:r>
          </w:p>
        </w:tc>
        <w:tc>
          <w:tcPr>
            <w:tcW w:w="1728" w:type="dxa"/>
          </w:tcPr>
          <w:p w14:paraId="24ADDDD1" w14:textId="77777777" w:rsidR="00E111EB" w:rsidRDefault="00000000">
            <w:pPr>
              <w:rPr>
                <w:rFonts w:hint="eastAsia"/>
              </w:rPr>
            </w:pPr>
            <w:r>
              <w:t>2</w:t>
            </w:r>
            <w:r>
              <w:t>억원</w:t>
            </w:r>
          </w:p>
        </w:tc>
      </w:tr>
      <w:tr w:rsidR="00E111EB" w14:paraId="79DDAF88" w14:textId="77777777">
        <w:tc>
          <w:tcPr>
            <w:tcW w:w="1728" w:type="dxa"/>
          </w:tcPr>
          <w:p w14:paraId="13700E62" w14:textId="77777777" w:rsidR="00E111EB" w:rsidRDefault="00000000">
            <w:pPr>
              <w:rPr>
                <w:rFonts w:hint="eastAsia"/>
              </w:rPr>
            </w:pPr>
            <w:r>
              <w:t>**</w:t>
            </w:r>
            <w:r>
              <w:t>합계</w:t>
            </w:r>
            <w:r>
              <w:t>**</w:t>
            </w:r>
          </w:p>
        </w:tc>
        <w:tc>
          <w:tcPr>
            <w:tcW w:w="1728" w:type="dxa"/>
          </w:tcPr>
          <w:p w14:paraId="4CE487D6" w14:textId="77777777" w:rsidR="00E111EB" w:rsidRDefault="00E111EB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763C0C75" w14:textId="77777777" w:rsidR="00E111EB" w:rsidRDefault="00000000">
            <w:pPr>
              <w:rPr>
                <w:rFonts w:hint="eastAsia"/>
              </w:rPr>
            </w:pPr>
            <w:r>
              <w:t>**3,000</w:t>
            </w:r>
            <w:r>
              <w:t>만원</w:t>
            </w:r>
            <w:r>
              <w:t>**</w:t>
            </w:r>
          </w:p>
        </w:tc>
        <w:tc>
          <w:tcPr>
            <w:tcW w:w="1728" w:type="dxa"/>
          </w:tcPr>
          <w:p w14:paraId="78B6DE09" w14:textId="77777777" w:rsidR="00E111EB" w:rsidRDefault="00000000">
            <w:pPr>
              <w:rPr>
                <w:rFonts w:hint="eastAsia"/>
              </w:rPr>
            </w:pPr>
            <w:r>
              <w:t>**2.5</w:t>
            </w:r>
            <w:r>
              <w:t>억원</w:t>
            </w:r>
            <w:r>
              <w:t>**</w:t>
            </w:r>
          </w:p>
        </w:tc>
        <w:tc>
          <w:tcPr>
            <w:tcW w:w="1728" w:type="dxa"/>
          </w:tcPr>
          <w:p w14:paraId="1A70F117" w14:textId="77777777" w:rsidR="00E111EB" w:rsidRDefault="00000000">
            <w:pPr>
              <w:rPr>
                <w:rFonts w:hint="eastAsia"/>
              </w:rPr>
            </w:pPr>
            <w:r>
              <w:t>**6</w:t>
            </w:r>
            <w:r>
              <w:t>억원</w:t>
            </w:r>
            <w:r>
              <w:t>**</w:t>
            </w:r>
          </w:p>
        </w:tc>
      </w:tr>
    </w:tbl>
    <w:p w14:paraId="48A3ECBE" w14:textId="77777777" w:rsidR="00E111EB" w:rsidRDefault="00000000">
      <w:pPr>
        <w:pStyle w:val="21"/>
      </w:pPr>
      <w:r>
        <w:t xml:space="preserve">3. </w:t>
      </w:r>
      <w:r>
        <w:t>성장전략</w:t>
      </w:r>
    </w:p>
    <w:p w14:paraId="53BE0412" w14:textId="77777777" w:rsidR="00E111EB" w:rsidRDefault="00000000">
      <w:pPr>
        <w:pStyle w:val="31"/>
      </w:pPr>
      <w:r>
        <w:t xml:space="preserve">3-1. </w:t>
      </w:r>
      <w:r>
        <w:t>중장기</w:t>
      </w:r>
      <w:r>
        <w:t xml:space="preserve"> </w:t>
      </w:r>
      <w:r>
        <w:t>성장</w:t>
      </w:r>
      <w:r>
        <w:t xml:space="preserve"> </w:t>
      </w:r>
      <w:r>
        <w:t>계획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1EB" w14:paraId="3E2036FD" w14:textId="77777777">
        <w:tc>
          <w:tcPr>
            <w:tcW w:w="2880" w:type="dxa"/>
          </w:tcPr>
          <w:p w14:paraId="3BAF1895" w14:textId="77777777" w:rsidR="00E111EB" w:rsidRDefault="00000000">
            <w:pPr>
              <w:rPr>
                <w:rFonts w:hint="eastAsia"/>
              </w:rPr>
            </w:pPr>
            <w:r>
              <w:t>연차</w:t>
            </w:r>
          </w:p>
        </w:tc>
        <w:tc>
          <w:tcPr>
            <w:tcW w:w="2880" w:type="dxa"/>
          </w:tcPr>
          <w:p w14:paraId="474ED123" w14:textId="77777777" w:rsidR="00E111EB" w:rsidRDefault="00000000">
            <w:pPr>
              <w:rPr>
                <w:rFonts w:hint="eastAsia"/>
              </w:rPr>
            </w:pPr>
            <w:r>
              <w:t>건강계좌</w:t>
            </w:r>
          </w:p>
        </w:tc>
        <w:tc>
          <w:tcPr>
            <w:tcW w:w="2880" w:type="dxa"/>
          </w:tcPr>
          <w:p w14:paraId="35BA10B8" w14:textId="77777777" w:rsidR="00E111EB" w:rsidRDefault="00000000">
            <w:pPr>
              <w:rPr>
                <w:rFonts w:hint="eastAsia"/>
              </w:rPr>
            </w:pPr>
            <w:r>
              <w:t>코발트바이탈</w:t>
            </w:r>
          </w:p>
        </w:tc>
      </w:tr>
      <w:tr w:rsidR="00E111EB" w14:paraId="2EB33266" w14:textId="77777777">
        <w:tc>
          <w:tcPr>
            <w:tcW w:w="2880" w:type="dxa"/>
          </w:tcPr>
          <w:p w14:paraId="74EA6112" w14:textId="77777777" w:rsidR="00E111EB" w:rsidRDefault="00000000">
            <w:pPr>
              <w:rPr>
                <w:rFonts w:hint="eastAsia"/>
              </w:rPr>
            </w:pPr>
            <w:r>
              <w:t>1</w:t>
            </w:r>
            <w:r>
              <w:t>년차</w:t>
            </w:r>
            <w:r>
              <w:t xml:space="preserve"> (2026)</w:t>
            </w:r>
          </w:p>
        </w:tc>
        <w:tc>
          <w:tcPr>
            <w:tcW w:w="2880" w:type="dxa"/>
          </w:tcPr>
          <w:p w14:paraId="5E9AF596" w14:textId="77777777" w:rsidR="00E111EB" w:rsidRDefault="00000000">
            <w:pPr>
              <w:rPr>
                <w:rFonts w:hint="eastAsia"/>
              </w:rPr>
            </w:pPr>
            <w:r>
              <w:t xml:space="preserve">MVP </w:t>
            </w:r>
            <w:r>
              <w:t>베타</w:t>
            </w:r>
            <w:r>
              <w:t xml:space="preserve"> 50</w:t>
            </w:r>
            <w:r>
              <w:t>명</w:t>
            </w:r>
            <w:r>
              <w:t xml:space="preserve"> + B2G </w:t>
            </w:r>
            <w:r>
              <w:t>수주</w:t>
            </w:r>
            <w:r>
              <w:t xml:space="preserve"> 1</w:t>
            </w:r>
            <w:r>
              <w:t>건</w:t>
            </w:r>
          </w:p>
        </w:tc>
        <w:tc>
          <w:tcPr>
            <w:tcW w:w="2880" w:type="dxa"/>
          </w:tcPr>
          <w:p w14:paraId="79CC53AE" w14:textId="77777777" w:rsidR="00E111EB" w:rsidRDefault="00000000">
            <w:pPr>
              <w:rPr>
                <w:rFonts w:hint="eastAsia"/>
              </w:rPr>
            </w:pP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+ </w:t>
            </w:r>
            <w:r>
              <w:t>외주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착수</w:t>
            </w:r>
          </w:p>
        </w:tc>
      </w:tr>
      <w:tr w:rsidR="00E111EB" w14:paraId="0A2DA0C2" w14:textId="77777777">
        <w:tc>
          <w:tcPr>
            <w:tcW w:w="2880" w:type="dxa"/>
          </w:tcPr>
          <w:p w14:paraId="2BA13405" w14:textId="77777777" w:rsidR="00E111EB" w:rsidRDefault="00000000">
            <w:pPr>
              <w:rPr>
                <w:rFonts w:hint="eastAsia"/>
              </w:rPr>
            </w:pPr>
            <w:r>
              <w:t>2</w:t>
            </w:r>
            <w:r>
              <w:t>년차</w:t>
            </w:r>
            <w:r>
              <w:t xml:space="preserve"> (2027)</w:t>
            </w:r>
          </w:p>
        </w:tc>
        <w:tc>
          <w:tcPr>
            <w:tcW w:w="2880" w:type="dxa"/>
          </w:tcPr>
          <w:p w14:paraId="625569CC" w14:textId="77777777" w:rsidR="00E111EB" w:rsidRDefault="00000000">
            <w:pPr>
              <w:rPr>
                <w:rFonts w:hint="eastAsia"/>
              </w:rPr>
            </w:pPr>
            <w:r>
              <w:t>건강정보</w:t>
            </w:r>
            <w:r>
              <w:t xml:space="preserve"> </w:t>
            </w:r>
            <w:r>
              <w:t>고속도로</w:t>
            </w:r>
            <w:r>
              <w:t xml:space="preserve"> </w:t>
            </w:r>
            <w:r>
              <w:t>등록</w:t>
            </w:r>
            <w:r>
              <w:t xml:space="preserve"> + B2B 5~10</w:t>
            </w:r>
            <w:r>
              <w:t>개사</w:t>
            </w:r>
          </w:p>
        </w:tc>
        <w:tc>
          <w:tcPr>
            <w:tcW w:w="2880" w:type="dxa"/>
          </w:tcPr>
          <w:p w14:paraId="01C8A9FB" w14:textId="77777777" w:rsidR="00E111EB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개발자</w:t>
            </w:r>
            <w:r>
              <w:t xml:space="preserve"> </w:t>
            </w:r>
            <w:r>
              <w:t>채용</w:t>
            </w:r>
            <w:r>
              <w:t xml:space="preserve"> + ISMS </w:t>
            </w:r>
            <w:r>
              <w:t>착수</w:t>
            </w:r>
          </w:p>
        </w:tc>
      </w:tr>
      <w:tr w:rsidR="00E111EB" w14:paraId="2CBA6FF1" w14:textId="77777777">
        <w:tc>
          <w:tcPr>
            <w:tcW w:w="2880" w:type="dxa"/>
          </w:tcPr>
          <w:p w14:paraId="137CEA27" w14:textId="77777777" w:rsidR="00E111EB" w:rsidRDefault="00000000">
            <w:pPr>
              <w:rPr>
                <w:rFonts w:hint="eastAsia"/>
              </w:rPr>
            </w:pPr>
            <w:r>
              <w:t>3</w:t>
            </w:r>
            <w:r>
              <w:t>년차</w:t>
            </w:r>
            <w:r>
              <w:t xml:space="preserve"> (2028)</w:t>
            </w:r>
          </w:p>
        </w:tc>
        <w:tc>
          <w:tcPr>
            <w:tcW w:w="2880" w:type="dxa"/>
          </w:tcPr>
          <w:p w14:paraId="3A2FA311" w14:textId="77777777" w:rsidR="00E111EB" w:rsidRDefault="00000000">
            <w:pPr>
              <w:rPr>
                <w:rFonts w:hint="eastAsia"/>
              </w:rPr>
            </w:pPr>
            <w:r>
              <w:t>B2C 3,000</w:t>
            </w:r>
            <w:r>
              <w:t>명</w:t>
            </w:r>
            <w:r>
              <w:t xml:space="preserve"> + </w:t>
            </w:r>
            <w:r>
              <w:t>보험사</w:t>
            </w:r>
            <w:r>
              <w:t xml:space="preserve"> </w:t>
            </w:r>
            <w:r>
              <w:t>파트너십</w:t>
            </w:r>
          </w:p>
        </w:tc>
        <w:tc>
          <w:tcPr>
            <w:tcW w:w="2880" w:type="dxa"/>
          </w:tcPr>
          <w:p w14:paraId="508F83A7" w14:textId="77777777" w:rsidR="00E111EB" w:rsidRDefault="00000000">
            <w:pPr>
              <w:rPr>
                <w:rFonts w:hint="eastAsia"/>
              </w:rPr>
            </w:pPr>
            <w:r>
              <w:t xml:space="preserve">b.well </w:t>
            </w:r>
            <w:r>
              <w:t>방법론</w:t>
            </w:r>
            <w:r>
              <w:t xml:space="preserve"> B2B </w:t>
            </w:r>
            <w:r>
              <w:t>데이터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진화</w:t>
            </w:r>
          </w:p>
        </w:tc>
      </w:tr>
    </w:tbl>
    <w:p w14:paraId="076534F7" w14:textId="77777777" w:rsidR="00E111EB" w:rsidRDefault="00000000">
      <w:pPr>
        <w:rPr>
          <w:rFonts w:hint="eastAsia"/>
        </w:rPr>
      </w:pPr>
      <w:r>
        <w:t>**</w:t>
      </w:r>
      <w:r>
        <w:t>글로벌</w:t>
      </w:r>
      <w:r>
        <w:t xml:space="preserve"> </w:t>
      </w:r>
      <w:r>
        <w:t>진출</w:t>
      </w:r>
      <w:r>
        <w:t xml:space="preserve"> </w:t>
      </w:r>
      <w:r>
        <w:t>계획</w:t>
      </w:r>
      <w:r>
        <w:t>**</w:t>
      </w:r>
    </w:p>
    <w:p w14:paraId="50AD94FD" w14:textId="77777777" w:rsidR="00E111EB" w:rsidRDefault="00000000">
      <w:pPr>
        <w:rPr>
          <w:rFonts w:hint="eastAsia"/>
        </w:rPr>
      </w:pPr>
      <w:r>
        <w:t>공동창업자</w:t>
      </w:r>
      <w:r>
        <w:t xml:space="preserve"> </w:t>
      </w:r>
      <w:r>
        <w:t>윤지현의</w:t>
      </w:r>
      <w:r>
        <w:t xml:space="preserve"> </w:t>
      </w:r>
      <w:r>
        <w:t>영어</w:t>
      </w:r>
      <w:r>
        <w:t>·</w:t>
      </w:r>
      <w:r>
        <w:t>중국어</w:t>
      </w:r>
      <w:r>
        <w:t xml:space="preserve"> </w:t>
      </w:r>
      <w:r>
        <w:t>자격</w:t>
      </w:r>
      <w:r>
        <w:t xml:space="preserve"> </w:t>
      </w:r>
      <w:r>
        <w:t>기반으로</w:t>
      </w:r>
      <w:r>
        <w:t>, 3</w:t>
      </w:r>
      <w:r>
        <w:t>년차</w:t>
      </w:r>
      <w:r>
        <w:t xml:space="preserve"> </w:t>
      </w:r>
      <w:r>
        <w:t>이후</w:t>
      </w:r>
      <w:r>
        <w:t xml:space="preserve"> </w:t>
      </w:r>
      <w:r>
        <w:t>고령화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아시아</w:t>
      </w:r>
      <w:r>
        <w:t xml:space="preserve"> </w:t>
      </w:r>
      <w:r>
        <w:t>시장</w:t>
      </w:r>
      <w:r>
        <w:t>(</w:t>
      </w:r>
      <w:r>
        <w:t>일본</w:t>
      </w:r>
      <w:r>
        <w:t>·</w:t>
      </w:r>
      <w:r>
        <w:t>싱가포르</w:t>
      </w:r>
      <w:r>
        <w:t xml:space="preserve">) </w:t>
      </w:r>
      <w:r>
        <w:t>진출</w:t>
      </w:r>
      <w:r>
        <w:t xml:space="preserve"> </w:t>
      </w:r>
      <w:r>
        <w:t>검토</w:t>
      </w:r>
      <w:r>
        <w:t>.</w:t>
      </w:r>
    </w:p>
    <w:p w14:paraId="2E397CA9" w14:textId="77777777" w:rsidR="00E111EB" w:rsidRDefault="00000000">
      <w:pPr>
        <w:pStyle w:val="21"/>
      </w:pPr>
      <w:r>
        <w:t xml:space="preserve">4. </w:t>
      </w:r>
      <w:r>
        <w:t>창업역량</w:t>
      </w:r>
    </w:p>
    <w:p w14:paraId="6E70358F" w14:textId="77777777" w:rsidR="00E111EB" w:rsidRDefault="00000000">
      <w:pPr>
        <w:pStyle w:val="31"/>
      </w:pPr>
      <w:r>
        <w:t xml:space="preserve">4-1. </w:t>
      </w:r>
      <w:r>
        <w:t>대표자</w:t>
      </w:r>
      <w:r>
        <w:t xml:space="preserve"> </w:t>
      </w:r>
      <w:r>
        <w:t>및</w:t>
      </w:r>
      <w:r>
        <w:t xml:space="preserve"> </w:t>
      </w:r>
      <w:r>
        <w:t>팀원의</w:t>
      </w:r>
      <w:r>
        <w:t xml:space="preserve"> </w:t>
      </w:r>
      <w:r>
        <w:t>보유역량</w:t>
      </w:r>
    </w:p>
    <w:p w14:paraId="61C3AACE" w14:textId="77777777" w:rsidR="00E111EB" w:rsidRDefault="00000000">
      <w:pPr>
        <w:rPr>
          <w:rFonts w:hint="eastAsia"/>
        </w:rPr>
      </w:pPr>
      <w:r>
        <w:t>**</w:t>
      </w:r>
      <w:r>
        <w:t>대표자</w:t>
      </w:r>
      <w:r>
        <w:t xml:space="preserve"> — </w:t>
      </w:r>
      <w:r>
        <w:t>최지원</w:t>
      </w:r>
      <w:r>
        <w:t>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31"/>
        <w:gridCol w:w="2704"/>
        <w:gridCol w:w="3421"/>
      </w:tblGrid>
      <w:tr w:rsidR="00E111EB" w14:paraId="4FCA8357" w14:textId="77777777">
        <w:tc>
          <w:tcPr>
            <w:tcW w:w="2880" w:type="dxa"/>
          </w:tcPr>
          <w:p w14:paraId="2A7C846B" w14:textId="77777777" w:rsidR="00E111EB" w:rsidRDefault="00000000">
            <w:pPr>
              <w:rPr>
                <w:rFonts w:hint="eastAsia"/>
              </w:rPr>
            </w:pPr>
            <w:r>
              <w:lastRenderedPageBreak/>
              <w:t>기간</w:t>
            </w:r>
          </w:p>
        </w:tc>
        <w:tc>
          <w:tcPr>
            <w:tcW w:w="2880" w:type="dxa"/>
          </w:tcPr>
          <w:p w14:paraId="05F0BFB6" w14:textId="77777777" w:rsidR="00E111EB" w:rsidRDefault="00000000">
            <w:pPr>
              <w:rPr>
                <w:rFonts w:hint="eastAsia"/>
              </w:rPr>
            </w:pPr>
            <w:r>
              <w:t>소속</w:t>
            </w:r>
            <w:r>
              <w:t xml:space="preserve"> / </w:t>
            </w:r>
            <w:r>
              <w:t>직위</w:t>
            </w:r>
          </w:p>
        </w:tc>
        <w:tc>
          <w:tcPr>
            <w:tcW w:w="2880" w:type="dxa"/>
          </w:tcPr>
          <w:p w14:paraId="7FF75D7D" w14:textId="77777777" w:rsidR="00E111EB" w:rsidRDefault="00000000">
            <w:pPr>
              <w:rPr>
                <w:rFonts w:hint="eastAsia"/>
              </w:rPr>
            </w:pPr>
            <w:r>
              <w:t>주요</w:t>
            </w:r>
            <w:r>
              <w:t xml:space="preserve"> </w:t>
            </w:r>
            <w:r>
              <w:t>성과</w:t>
            </w:r>
          </w:p>
        </w:tc>
      </w:tr>
      <w:tr w:rsidR="00E111EB" w14:paraId="70101101" w14:textId="77777777">
        <w:tc>
          <w:tcPr>
            <w:tcW w:w="2880" w:type="dxa"/>
          </w:tcPr>
          <w:p w14:paraId="271D6F0F" w14:textId="77777777" w:rsidR="00E111EB" w:rsidRDefault="00000000">
            <w:pPr>
              <w:rPr>
                <w:rFonts w:hint="eastAsia"/>
              </w:rPr>
            </w:pPr>
            <w:r>
              <w:t>2024.01~2025.08</w:t>
            </w:r>
          </w:p>
        </w:tc>
        <w:tc>
          <w:tcPr>
            <w:tcW w:w="2880" w:type="dxa"/>
          </w:tcPr>
          <w:p w14:paraId="2F3A4CBF" w14:textId="77777777" w:rsidR="00E111EB" w:rsidRDefault="00000000">
            <w:pPr>
              <w:rPr>
                <w:rFonts w:hint="eastAsia"/>
              </w:rPr>
            </w:pPr>
            <w:r>
              <w:t xml:space="preserve">DTx </w:t>
            </w:r>
            <w:r>
              <w:t>전문기업</w:t>
            </w:r>
            <w:r>
              <w:t xml:space="preserve"> / </w:t>
            </w:r>
            <w:r>
              <w:t>서비스기획팀장</w:t>
            </w:r>
          </w:p>
        </w:tc>
        <w:tc>
          <w:tcPr>
            <w:tcW w:w="2880" w:type="dxa"/>
          </w:tcPr>
          <w:p w14:paraId="6A9EFB00" w14:textId="77777777" w:rsidR="00E111EB" w:rsidRDefault="00000000">
            <w:pPr>
              <w:rPr>
                <w:rFonts w:hint="eastAsia"/>
              </w:rPr>
            </w:pPr>
            <w:r>
              <w:t>말기암</w:t>
            </w:r>
            <w:r>
              <w:t xml:space="preserve"> DTx </w:t>
            </w:r>
            <w:r>
              <w:t>기획</w:t>
            </w:r>
            <w:r>
              <w:t xml:space="preserve">, </w:t>
            </w:r>
            <w:r>
              <w:t>국립암센터</w:t>
            </w:r>
            <w:r>
              <w:t>·</w:t>
            </w:r>
            <w:r>
              <w:t>세브란스</w:t>
            </w:r>
            <w:r>
              <w:t>·</w:t>
            </w:r>
            <w:r>
              <w:t>울산대병원</w:t>
            </w:r>
            <w:r>
              <w:t xml:space="preserve"> </w:t>
            </w:r>
            <w:r>
              <w:t>임상</w:t>
            </w:r>
            <w:r>
              <w:t xml:space="preserve"> 1</w:t>
            </w:r>
            <w:r>
              <w:t>상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111EB" w14:paraId="001C2457" w14:textId="77777777">
        <w:tc>
          <w:tcPr>
            <w:tcW w:w="2880" w:type="dxa"/>
          </w:tcPr>
          <w:p w14:paraId="336943AF" w14:textId="77777777" w:rsidR="00E111EB" w:rsidRDefault="00000000">
            <w:pPr>
              <w:rPr>
                <w:rFonts w:hint="eastAsia"/>
              </w:rPr>
            </w:pPr>
            <w:r>
              <w:t>2019.01~2019.06</w:t>
            </w:r>
          </w:p>
        </w:tc>
        <w:tc>
          <w:tcPr>
            <w:tcW w:w="2880" w:type="dxa"/>
          </w:tcPr>
          <w:p w14:paraId="68564ED6" w14:textId="77777777" w:rsidR="00E111EB" w:rsidRDefault="00000000">
            <w:pPr>
              <w:rPr>
                <w:rFonts w:hint="eastAsia"/>
              </w:rPr>
            </w:pPr>
            <w:r>
              <w:t>인슐린</w:t>
            </w:r>
            <w:r>
              <w:t xml:space="preserve"> </w:t>
            </w:r>
            <w:r>
              <w:t>펌프</w:t>
            </w:r>
            <w:r>
              <w:t xml:space="preserve"> </w:t>
            </w:r>
            <w:r>
              <w:t>제조기업</w:t>
            </w:r>
            <w:r>
              <w:t xml:space="preserve"> / UX</w:t>
            </w:r>
            <w:r>
              <w:t>팀장</w:t>
            </w:r>
          </w:p>
        </w:tc>
        <w:tc>
          <w:tcPr>
            <w:tcW w:w="2880" w:type="dxa"/>
          </w:tcPr>
          <w:p w14:paraId="521B65C5" w14:textId="77777777" w:rsidR="00E111EB" w:rsidRDefault="00000000">
            <w:pPr>
              <w:rPr>
                <w:rFonts w:hint="eastAsia"/>
              </w:rPr>
            </w:pPr>
            <w:r>
              <w:t>**</w:t>
            </w:r>
            <w:r>
              <w:t>국내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인슐린</w:t>
            </w:r>
            <w:r>
              <w:t xml:space="preserve"> </w:t>
            </w:r>
            <w:r>
              <w:t>펌프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상용화</w:t>
            </w:r>
            <w:r>
              <w:t>** — 1</w:t>
            </w:r>
            <w:r>
              <w:t>형</w:t>
            </w:r>
            <w:r>
              <w:t xml:space="preserve"> </w:t>
            </w:r>
            <w:r>
              <w:t>당뇨</w:t>
            </w:r>
            <w:r>
              <w:t xml:space="preserve"> </w:t>
            </w:r>
            <w:r>
              <w:t>환자</w:t>
            </w:r>
            <w:r>
              <w:t xml:space="preserve"> </w:t>
            </w:r>
            <w:r>
              <w:t>사용환경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구현</w:t>
            </w:r>
          </w:p>
        </w:tc>
      </w:tr>
      <w:tr w:rsidR="00E111EB" w14:paraId="681F3B13" w14:textId="77777777">
        <w:tc>
          <w:tcPr>
            <w:tcW w:w="2880" w:type="dxa"/>
          </w:tcPr>
          <w:p w14:paraId="52AAD50D" w14:textId="77777777" w:rsidR="00E111EB" w:rsidRDefault="00000000">
            <w:pPr>
              <w:rPr>
                <w:rFonts w:hint="eastAsia"/>
              </w:rPr>
            </w:pPr>
            <w:r>
              <w:t>2016.05~2016.11</w:t>
            </w:r>
          </w:p>
        </w:tc>
        <w:tc>
          <w:tcPr>
            <w:tcW w:w="2880" w:type="dxa"/>
          </w:tcPr>
          <w:p w14:paraId="7EBC3D72" w14:textId="77777777" w:rsidR="00E111EB" w:rsidRDefault="00000000">
            <w:pPr>
              <w:rPr>
                <w:rFonts w:hint="eastAsia"/>
              </w:rPr>
            </w:pPr>
            <w:r>
              <w:t>인터넷전문은행</w:t>
            </w:r>
            <w:r>
              <w:t xml:space="preserve"> / </w:t>
            </w:r>
            <w:r>
              <w:t>채널기획</w:t>
            </w:r>
            <w:r>
              <w:t xml:space="preserve"> </w:t>
            </w:r>
            <w:r>
              <w:t>차장</w:t>
            </w:r>
          </w:p>
        </w:tc>
        <w:tc>
          <w:tcPr>
            <w:tcW w:w="2880" w:type="dxa"/>
          </w:tcPr>
          <w:p w14:paraId="168E31F5" w14:textId="77777777" w:rsidR="00E111EB" w:rsidRDefault="00000000">
            <w:pPr>
              <w:rPr>
                <w:rFonts w:hint="eastAsia"/>
              </w:rPr>
            </w:pPr>
            <w:r>
              <w:t>**</w:t>
            </w:r>
            <w:r>
              <w:t>창립</w:t>
            </w:r>
            <w:r>
              <w:t xml:space="preserve"> TF </w:t>
            </w:r>
            <w:r>
              <w:t>핵심</w:t>
            </w:r>
            <w:r>
              <w:t xml:space="preserve"> </w:t>
            </w:r>
            <w:r>
              <w:t>멤버</w:t>
            </w:r>
            <w:r>
              <w:t xml:space="preserve"> — 24</w:t>
            </w:r>
            <w:r>
              <w:t>년</w:t>
            </w:r>
            <w:r>
              <w:t xml:space="preserve"> </w:t>
            </w:r>
            <w:r>
              <w:t>만의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은행업</w:t>
            </w:r>
            <w:r>
              <w:t xml:space="preserve"> </w:t>
            </w:r>
            <w:r>
              <w:t>인가</w:t>
            </w:r>
            <w:r>
              <w:t xml:space="preserve">**. </w:t>
            </w:r>
            <w:r>
              <w:t>국민건강보험공단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기획</w:t>
            </w:r>
          </w:p>
        </w:tc>
      </w:tr>
      <w:tr w:rsidR="00E111EB" w14:paraId="242B78D4" w14:textId="77777777">
        <w:tc>
          <w:tcPr>
            <w:tcW w:w="2880" w:type="dxa"/>
          </w:tcPr>
          <w:p w14:paraId="112A3527" w14:textId="77777777" w:rsidR="00E111EB" w:rsidRDefault="00000000">
            <w:pPr>
              <w:rPr>
                <w:rFonts w:hint="eastAsia"/>
              </w:rPr>
            </w:pPr>
            <w:r>
              <w:t>2012.11~2016.05</w:t>
            </w:r>
          </w:p>
        </w:tc>
        <w:tc>
          <w:tcPr>
            <w:tcW w:w="2880" w:type="dxa"/>
          </w:tcPr>
          <w:p w14:paraId="1B45C634" w14:textId="77777777" w:rsidR="00E111EB" w:rsidRDefault="00000000">
            <w:pPr>
              <w:rPr>
                <w:rFonts w:hint="eastAsia"/>
              </w:rPr>
            </w:pPr>
            <w:r>
              <w:t>대형</w:t>
            </w:r>
            <w:r>
              <w:t xml:space="preserve"> IT</w:t>
            </w:r>
            <w:r>
              <w:t>기업</w:t>
            </w:r>
            <w:r>
              <w:t xml:space="preserve"> / UX</w:t>
            </w:r>
            <w:r>
              <w:t>팀</w:t>
            </w:r>
            <w:r>
              <w:t xml:space="preserve"> </w:t>
            </w:r>
            <w:r>
              <w:t>차장</w:t>
            </w:r>
          </w:p>
        </w:tc>
        <w:tc>
          <w:tcPr>
            <w:tcW w:w="2880" w:type="dxa"/>
          </w:tcPr>
          <w:p w14:paraId="5ED172BC" w14:textId="77777777" w:rsidR="00E111EB" w:rsidRDefault="00000000">
            <w:pPr>
              <w:rPr>
                <w:rFonts w:hint="eastAsia"/>
              </w:rPr>
            </w:pPr>
            <w:r>
              <w:t>모바일</w:t>
            </w:r>
            <w:r>
              <w:t xml:space="preserve"> </w:t>
            </w:r>
            <w:r>
              <w:t>메일</w:t>
            </w:r>
            <w:r>
              <w:t xml:space="preserve"> UX </w:t>
            </w:r>
            <w:r>
              <w:t>전면</w:t>
            </w:r>
            <w:r>
              <w:t xml:space="preserve"> </w:t>
            </w:r>
            <w:r>
              <w:t>개편</w:t>
            </w:r>
            <w:r>
              <w:t xml:space="preserve"> — </w:t>
            </w:r>
            <w:r>
              <w:t>사내</w:t>
            </w:r>
            <w:r>
              <w:t xml:space="preserve"> </w:t>
            </w:r>
            <w:r>
              <w:t>우수성과상</w:t>
            </w:r>
            <w:r>
              <w:t xml:space="preserve"> </w:t>
            </w:r>
            <w:r>
              <w:t>수상</w:t>
            </w:r>
            <w:r>
              <w:t xml:space="preserve"> (2013)</w:t>
            </w:r>
          </w:p>
        </w:tc>
      </w:tr>
    </w:tbl>
    <w:p w14:paraId="32C73163" w14:textId="77777777" w:rsidR="00E111EB" w:rsidRDefault="00000000">
      <w:pPr>
        <w:pStyle w:val="a0"/>
        <w:rPr>
          <w:rFonts w:hint="eastAsia"/>
        </w:rPr>
      </w:pPr>
      <w:r>
        <w:t>학력</w:t>
      </w:r>
      <w:r>
        <w:t>: UX</w:t>
      </w:r>
      <w:r>
        <w:t>디자인</w:t>
      </w:r>
      <w:r>
        <w:t xml:space="preserve"> </w:t>
      </w:r>
      <w:r>
        <w:t>전공</w:t>
      </w:r>
      <w:r>
        <w:t xml:space="preserve"> </w:t>
      </w:r>
      <w:r>
        <w:t>석사</w:t>
      </w:r>
      <w:r>
        <w:t xml:space="preserve"> / </w:t>
      </w:r>
      <w:r>
        <w:t>산업정보디자인</w:t>
      </w:r>
      <w:r>
        <w:t xml:space="preserve"> </w:t>
      </w:r>
      <w:r>
        <w:t>학사</w:t>
      </w:r>
      <w:r>
        <w:t xml:space="preserve"> / </w:t>
      </w:r>
      <w:r>
        <w:t>임상병리학</w:t>
      </w:r>
      <w:r>
        <w:t xml:space="preserve"> </w:t>
      </w:r>
      <w:r>
        <w:t>수료</w:t>
      </w:r>
    </w:p>
    <w:p w14:paraId="1EBE6AAC" w14:textId="77777777" w:rsidR="00E111EB" w:rsidRDefault="00000000">
      <w:pPr>
        <w:rPr>
          <w:rFonts w:hint="eastAsia"/>
        </w:rPr>
      </w:pPr>
      <w:r>
        <w:t>**</w:t>
      </w:r>
      <w:r>
        <w:t>팀원</w:t>
      </w:r>
      <w:r>
        <w:t xml:space="preserve"> — </w:t>
      </w:r>
      <w:r>
        <w:t>윤지현</w:t>
      </w:r>
      <w:r>
        <w:t xml:space="preserve"> (</w:t>
      </w:r>
      <w:r>
        <w:t>공동창업자</w:t>
      </w:r>
      <w:r>
        <w:t>)**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3"/>
        <w:gridCol w:w="2839"/>
        <w:gridCol w:w="3184"/>
      </w:tblGrid>
      <w:tr w:rsidR="00E111EB" w14:paraId="6AC37D94" w14:textId="77777777">
        <w:tc>
          <w:tcPr>
            <w:tcW w:w="2880" w:type="dxa"/>
          </w:tcPr>
          <w:p w14:paraId="0A0F1BCF" w14:textId="77777777" w:rsidR="00E111EB" w:rsidRDefault="00000000">
            <w:pPr>
              <w:rPr>
                <w:rFonts w:hint="eastAsia"/>
              </w:rPr>
            </w:pPr>
            <w:r>
              <w:t>기간</w:t>
            </w:r>
          </w:p>
        </w:tc>
        <w:tc>
          <w:tcPr>
            <w:tcW w:w="2880" w:type="dxa"/>
          </w:tcPr>
          <w:p w14:paraId="00AA8714" w14:textId="77777777" w:rsidR="00E111EB" w:rsidRDefault="00000000">
            <w:pPr>
              <w:rPr>
                <w:rFonts w:hint="eastAsia"/>
              </w:rPr>
            </w:pPr>
            <w:r>
              <w:t>소속</w:t>
            </w:r>
            <w:r>
              <w:t xml:space="preserve"> / </w:t>
            </w:r>
            <w:r>
              <w:t>직위</w:t>
            </w:r>
          </w:p>
        </w:tc>
        <w:tc>
          <w:tcPr>
            <w:tcW w:w="2880" w:type="dxa"/>
          </w:tcPr>
          <w:p w14:paraId="290CCA8E" w14:textId="77777777" w:rsidR="00E111EB" w:rsidRDefault="00000000">
            <w:pPr>
              <w:rPr>
                <w:rFonts w:hint="eastAsia"/>
              </w:rPr>
            </w:pPr>
            <w:r>
              <w:t>주요</w:t>
            </w:r>
            <w:r>
              <w:t xml:space="preserve"> </w:t>
            </w:r>
            <w:r>
              <w:t>성과</w:t>
            </w:r>
          </w:p>
        </w:tc>
      </w:tr>
      <w:tr w:rsidR="00E111EB" w14:paraId="4E10B915" w14:textId="77777777">
        <w:tc>
          <w:tcPr>
            <w:tcW w:w="2880" w:type="dxa"/>
          </w:tcPr>
          <w:p w14:paraId="68B593DB" w14:textId="77777777" w:rsidR="00E111EB" w:rsidRDefault="00000000">
            <w:pPr>
              <w:rPr>
                <w:rFonts w:hint="eastAsia"/>
              </w:rPr>
            </w:pPr>
            <w:r>
              <w:t>2021~2025</w:t>
            </w:r>
          </w:p>
        </w:tc>
        <w:tc>
          <w:tcPr>
            <w:tcW w:w="2880" w:type="dxa"/>
          </w:tcPr>
          <w:p w14:paraId="18F62F19" w14:textId="77777777" w:rsidR="00E111EB" w:rsidRDefault="00000000">
            <w:pPr>
              <w:rPr>
                <w:rFonts w:hint="eastAsia"/>
              </w:rPr>
            </w:pPr>
            <w:r>
              <w:t>디지털헬스</w:t>
            </w:r>
            <w:r>
              <w:t xml:space="preserve"> </w:t>
            </w:r>
            <w:r>
              <w:t>스타트업</w:t>
            </w:r>
            <w:r>
              <w:t xml:space="preserve"> / </w:t>
            </w:r>
            <w:r>
              <w:t>메디컬팀</w:t>
            </w:r>
            <w:r>
              <w:t xml:space="preserve"> </w:t>
            </w:r>
            <w:r>
              <w:t>리드</w:t>
            </w:r>
          </w:p>
        </w:tc>
        <w:tc>
          <w:tcPr>
            <w:tcW w:w="2880" w:type="dxa"/>
          </w:tcPr>
          <w:p w14:paraId="37799332" w14:textId="77777777" w:rsidR="00E111EB" w:rsidRDefault="00000000">
            <w:pPr>
              <w:rPr>
                <w:rFonts w:hint="eastAsia"/>
              </w:rPr>
            </w:pPr>
            <w:r>
              <w:t xml:space="preserve">PRO </w:t>
            </w:r>
            <w:r>
              <w:t>기반</w:t>
            </w:r>
            <w:r>
              <w:t xml:space="preserve"> </w:t>
            </w:r>
            <w:r>
              <w:t>건강데이터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정의</w:t>
            </w:r>
            <w:r>
              <w:t xml:space="preserve">, </w:t>
            </w:r>
            <w:r>
              <w:t>건강관리</w:t>
            </w:r>
            <w:r>
              <w:t xml:space="preserve"> </w:t>
            </w:r>
            <w:r>
              <w:t>서비스</w:t>
            </w:r>
            <w:r>
              <w:t xml:space="preserve"> **</w:t>
            </w:r>
            <w:r>
              <w:t>특허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발명</w:t>
            </w:r>
            <w:r>
              <w:t xml:space="preserve"> (2022)**</w:t>
            </w:r>
          </w:p>
        </w:tc>
      </w:tr>
      <w:tr w:rsidR="00E111EB" w14:paraId="05DCEF2F" w14:textId="77777777">
        <w:tc>
          <w:tcPr>
            <w:tcW w:w="2880" w:type="dxa"/>
          </w:tcPr>
          <w:p w14:paraId="72994540" w14:textId="77777777" w:rsidR="00E111EB" w:rsidRDefault="00000000">
            <w:pPr>
              <w:rPr>
                <w:rFonts w:hint="eastAsia"/>
              </w:rPr>
            </w:pPr>
            <w:r>
              <w:t>~2021</w:t>
            </w:r>
          </w:p>
        </w:tc>
        <w:tc>
          <w:tcPr>
            <w:tcW w:w="2880" w:type="dxa"/>
          </w:tcPr>
          <w:p w14:paraId="7D02944B" w14:textId="77777777" w:rsidR="00E111EB" w:rsidRDefault="00000000">
            <w:pPr>
              <w:rPr>
                <w:rFonts w:hint="eastAsia"/>
              </w:rPr>
            </w:pPr>
            <w:r>
              <w:t>가톨릭계</w:t>
            </w:r>
            <w:r>
              <w:t xml:space="preserve"> </w:t>
            </w:r>
            <w:r>
              <w:t>상급종합병원</w:t>
            </w:r>
            <w:r>
              <w:t xml:space="preserve"> / </w:t>
            </w:r>
            <w:r>
              <w:t>전문간호사</w:t>
            </w:r>
            <w:r>
              <w:t xml:space="preserve"> (10</w:t>
            </w:r>
            <w:r>
              <w:t>년</w:t>
            </w:r>
            <w:r>
              <w:t>+)</w:t>
            </w:r>
          </w:p>
        </w:tc>
        <w:tc>
          <w:tcPr>
            <w:tcW w:w="2880" w:type="dxa"/>
          </w:tcPr>
          <w:p w14:paraId="66FFFEC0" w14:textId="77777777" w:rsidR="00E111EB" w:rsidRDefault="00000000">
            <w:pPr>
              <w:rPr>
                <w:rFonts w:hint="eastAsia"/>
              </w:rPr>
            </w:pPr>
            <w:r>
              <w:t>조혈모세포이식센터</w:t>
            </w:r>
            <w:r>
              <w:t>·</w:t>
            </w:r>
            <w:r>
              <w:t>혈액병원</w:t>
            </w:r>
            <w:r>
              <w:t xml:space="preserve">, JCI </w:t>
            </w:r>
            <w:r>
              <w:t>국제의료기관인증</w:t>
            </w:r>
            <w:r>
              <w:t xml:space="preserve"> </w:t>
            </w:r>
            <w:r>
              <w:t>리드</w:t>
            </w:r>
          </w:p>
        </w:tc>
      </w:tr>
    </w:tbl>
    <w:p w14:paraId="07D092FA" w14:textId="77777777" w:rsidR="00E111EB" w:rsidRDefault="00000000">
      <w:pPr>
        <w:pStyle w:val="a0"/>
        <w:rPr>
          <w:rFonts w:hint="eastAsia"/>
        </w:rPr>
      </w:pPr>
      <w:r>
        <w:t>학력</w:t>
      </w:r>
      <w:r>
        <w:t xml:space="preserve">: </w:t>
      </w:r>
      <w:r>
        <w:t>간호학</w:t>
      </w:r>
      <w:r>
        <w:t xml:space="preserve"> </w:t>
      </w:r>
      <w:r>
        <w:t>학사</w:t>
      </w:r>
      <w:r>
        <w:t xml:space="preserve"> / </w:t>
      </w:r>
      <w:r>
        <w:t>보건학</w:t>
      </w:r>
      <w:r>
        <w:t xml:space="preserve"> </w:t>
      </w:r>
      <w:r>
        <w:t>석사</w:t>
      </w:r>
      <w:r>
        <w:t>(MPH)</w:t>
      </w:r>
    </w:p>
    <w:p w14:paraId="67A33D6F" w14:textId="77777777" w:rsidR="00E111EB" w:rsidRDefault="00000000">
      <w:pPr>
        <w:pStyle w:val="a0"/>
        <w:rPr>
          <w:rFonts w:hint="eastAsia"/>
        </w:rPr>
      </w:pPr>
      <w:r>
        <w:t>자격</w:t>
      </w:r>
      <w:r>
        <w:t xml:space="preserve">: </w:t>
      </w:r>
      <w:r>
        <w:t>한국</w:t>
      </w:r>
      <w:r>
        <w:t xml:space="preserve"> </w:t>
      </w:r>
      <w:r>
        <w:t>간호사</w:t>
      </w:r>
      <w:r>
        <w:t xml:space="preserve"> </w:t>
      </w:r>
      <w:r>
        <w:t>면허</w:t>
      </w:r>
      <w:r>
        <w:t xml:space="preserve"> / </w:t>
      </w:r>
      <w:r>
        <w:t>미국</w:t>
      </w:r>
      <w:r>
        <w:t xml:space="preserve"> RN·OCN(</w:t>
      </w:r>
      <w:r>
        <w:t>종양전문간호사</w:t>
      </w:r>
      <w:r>
        <w:t xml:space="preserve">) / </w:t>
      </w:r>
      <w:r>
        <w:t>영어</w:t>
      </w:r>
      <w:r>
        <w:t>·</w:t>
      </w:r>
      <w:r>
        <w:t>중국어</w:t>
      </w:r>
      <w:r>
        <w:t xml:space="preserve"> </w:t>
      </w:r>
      <w:r>
        <w:t>공인</w:t>
      </w:r>
    </w:p>
    <w:p w14:paraId="7C78C980" w14:textId="77777777" w:rsidR="00E111EB" w:rsidRDefault="00000000">
      <w:pPr>
        <w:pStyle w:val="31"/>
      </w:pPr>
      <w:r>
        <w:t xml:space="preserve">4-3. </w:t>
      </w:r>
      <w:r>
        <w:t>정부지원사업</w:t>
      </w:r>
      <w:r>
        <w:t xml:space="preserve"> </w:t>
      </w:r>
      <w:r>
        <w:t>선정</w:t>
      </w:r>
    </w:p>
    <w:p w14:paraId="40D72F35" w14:textId="77777777" w:rsidR="00E111EB" w:rsidRDefault="00000000">
      <w:pPr>
        <w:rPr>
          <w:rFonts w:hint="eastAsia"/>
        </w:rPr>
      </w:pPr>
      <w:r>
        <w:t>해당</w:t>
      </w:r>
      <w:r>
        <w:t xml:space="preserve"> </w:t>
      </w:r>
      <w:r>
        <w:t>없음</w:t>
      </w:r>
    </w:p>
    <w:p w14:paraId="1A3AD9E6" w14:textId="77777777" w:rsidR="00E111EB" w:rsidRDefault="00000000">
      <w:pPr>
        <w:pStyle w:val="31"/>
      </w:pPr>
      <w:r>
        <w:t xml:space="preserve">4-4. </w:t>
      </w:r>
      <w:r>
        <w:t>수상이력</w:t>
      </w:r>
    </w:p>
    <w:p w14:paraId="5EC617A2" w14:textId="77777777" w:rsidR="00E111EB" w:rsidRDefault="00000000">
      <w:pPr>
        <w:rPr>
          <w:rFonts w:hint="eastAsia"/>
        </w:rPr>
      </w:pPr>
      <w:r>
        <w:t>해당</w:t>
      </w:r>
      <w:r>
        <w:t xml:space="preserve"> </w:t>
      </w:r>
      <w:r>
        <w:t>없음</w:t>
      </w:r>
    </w:p>
    <w:p w14:paraId="70857BD6" w14:textId="77777777" w:rsidR="00E111EB" w:rsidRDefault="00000000">
      <w:pPr>
        <w:pStyle w:val="31"/>
      </w:pPr>
      <w:r>
        <w:t xml:space="preserve">4-5. </w:t>
      </w:r>
      <w:r>
        <w:t>투자유치</w:t>
      </w:r>
      <w:r>
        <w:t xml:space="preserve"> </w:t>
      </w:r>
      <w:r>
        <w:t>사항</w:t>
      </w:r>
    </w:p>
    <w:p w14:paraId="4BECC6B7" w14:textId="77777777" w:rsidR="00E111EB" w:rsidRDefault="00000000">
      <w:pPr>
        <w:rPr>
          <w:rFonts w:hint="eastAsia"/>
        </w:rPr>
      </w:pPr>
      <w:r>
        <w:t>해당</w:t>
      </w:r>
      <w:r>
        <w:t xml:space="preserve"> </w:t>
      </w:r>
      <w:r>
        <w:t>없음</w:t>
      </w:r>
    </w:p>
    <w:sectPr w:rsidR="00E11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umane Joonggokgoth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93403">
    <w:abstractNumId w:val="8"/>
  </w:num>
  <w:num w:numId="2" w16cid:durableId="1241258945">
    <w:abstractNumId w:val="6"/>
  </w:num>
  <w:num w:numId="3" w16cid:durableId="960889695">
    <w:abstractNumId w:val="5"/>
  </w:num>
  <w:num w:numId="4" w16cid:durableId="574631559">
    <w:abstractNumId w:val="4"/>
  </w:num>
  <w:num w:numId="5" w16cid:durableId="231164782">
    <w:abstractNumId w:val="7"/>
  </w:num>
  <w:num w:numId="6" w16cid:durableId="26418517">
    <w:abstractNumId w:val="3"/>
  </w:num>
  <w:num w:numId="7" w16cid:durableId="1676759230">
    <w:abstractNumId w:val="2"/>
  </w:num>
  <w:num w:numId="8" w16cid:durableId="1308782031">
    <w:abstractNumId w:val="1"/>
  </w:num>
  <w:num w:numId="9" w16cid:durableId="106668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12D"/>
    <w:rsid w:val="0029639D"/>
    <w:rsid w:val="00326F90"/>
    <w:rsid w:val="008F16E6"/>
    <w:rsid w:val="00AA1D8D"/>
    <w:rsid w:val="00B47730"/>
    <w:rsid w:val="00CB0664"/>
    <w:rsid w:val="00E11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A5964B-87F5-4F9C-98CC-AB7F452A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umane Joonggokgothic" w:hAnsi="Humane Joonggokgothi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1323</Words>
  <Characters>1655</Characters>
  <Application>Microsoft Office Word</Application>
  <DocSecurity>0</DocSecurity>
  <Lines>110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Choi</cp:lastModifiedBy>
  <cp:revision>2</cp:revision>
  <dcterms:created xsi:type="dcterms:W3CDTF">2013-12-23T23:15:00Z</dcterms:created>
  <dcterms:modified xsi:type="dcterms:W3CDTF">2026-04-13T07:12:00Z</dcterms:modified>
  <cp:category/>
</cp:coreProperties>
</file>